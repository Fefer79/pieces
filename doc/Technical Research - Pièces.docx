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195E" w:rsidRPr="00207401" w:rsidRDefault="00000000" w:rsidP="00267626">
      <w:pPr>
        <w:pStyle w:val="Titre"/>
        <w:rPr>
          <w:lang w:val="fr-FR"/>
        </w:rPr>
      </w:pPr>
      <w:r w:rsidRPr="00207401">
        <w:rPr>
          <w:lang w:val="fr-FR"/>
        </w:rPr>
        <w:t>Recherche Technique -- Pieces Marketplace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Projet :</w:t>
      </w:r>
      <w:r w:rsidRPr="00207401">
        <w:rPr>
          <w:lang w:val="fr-FR"/>
        </w:rPr>
        <w:t xml:space="preserve"> Pieces -- Marketplace de </w:t>
      </w:r>
      <w:r w:rsidR="00207401" w:rsidRPr="00207401">
        <w:rPr>
          <w:lang w:val="fr-FR"/>
        </w:rPr>
        <w:t>pièces</w:t>
      </w:r>
      <w:r w:rsidRPr="00207401">
        <w:rPr>
          <w:lang w:val="fr-FR"/>
        </w:rPr>
        <w:t xml:space="preserve"> </w:t>
      </w:r>
      <w:r w:rsidR="00207401" w:rsidRPr="00207401">
        <w:rPr>
          <w:lang w:val="fr-FR"/>
        </w:rPr>
        <w:t>détachées</w:t>
      </w:r>
      <w:r w:rsidRPr="00207401">
        <w:rPr>
          <w:lang w:val="fr-FR"/>
        </w:rPr>
        <w:t xml:space="preserve"> automobiles (neuves &amp; occasion) en </w:t>
      </w:r>
      <w:r w:rsidR="00207401" w:rsidRPr="00207401">
        <w:rPr>
          <w:lang w:val="fr-FR"/>
        </w:rPr>
        <w:t>Côte</w:t>
      </w:r>
      <w:r w:rsidRPr="00207401">
        <w:rPr>
          <w:lang w:val="fr-FR"/>
        </w:rPr>
        <w:t xml:space="preserve"> d'Ivoire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Date :</w:t>
      </w:r>
      <w:r w:rsidRPr="00207401">
        <w:rPr>
          <w:lang w:val="fr-FR"/>
        </w:rPr>
        <w:t xml:space="preserve"> 2026-02-27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Version :</w:t>
      </w:r>
      <w:r w:rsidRPr="00207401">
        <w:rPr>
          <w:lang w:val="fr-FR"/>
        </w:rPr>
        <w:t xml:space="preserve"> 1.0</w:t>
      </w:r>
    </w:p>
    <w:p w:rsidR="00D3195E" w:rsidRPr="00207401" w:rsidRDefault="00000000">
      <w:pPr>
        <w:pStyle w:val="Titre1"/>
        <w:rPr>
          <w:lang w:val="fr-FR"/>
        </w:rPr>
      </w:pPr>
      <w:r w:rsidRPr="00207401">
        <w:rPr>
          <w:lang w:val="fr-FR"/>
        </w:rPr>
        <w:t xml:space="preserve">Table des </w:t>
      </w:r>
      <w:r w:rsidR="00207401" w:rsidRPr="00207401">
        <w:rPr>
          <w:lang w:val="fr-FR"/>
        </w:rPr>
        <w:t>Matières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lang w:val="fr-FR"/>
        </w:rPr>
        <w:t>IA de Reconnaissance de Pieces Automobiles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lang w:val="fr-FR"/>
        </w:rPr>
        <w:t>Architecture PWA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lang w:val="fr-FR"/>
        </w:rPr>
        <w:t>WhatsApp Business API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lang w:val="fr-FR"/>
        </w:rPr>
        <w:t>Solutions de Paiement Mobile en CI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lang w:val="fr-FR"/>
        </w:rPr>
        <w:t>Stack Technique Recommande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lang w:val="fr-FR"/>
        </w:rPr>
        <w:t>Logistique et Tracking</w:t>
      </w:r>
    </w:p>
    <w:p w:rsidR="00D3195E" w:rsidRPr="00207401" w:rsidRDefault="00207401">
      <w:pPr>
        <w:pStyle w:val="Listenumros"/>
        <w:rPr>
          <w:lang w:val="fr-FR"/>
        </w:rPr>
      </w:pPr>
      <w:r w:rsidRPr="00207401">
        <w:rPr>
          <w:lang w:val="fr-FR"/>
        </w:rPr>
        <w:t>Scalabilité</w:t>
      </w:r>
      <w:r w:rsidR="00000000" w:rsidRPr="00207401">
        <w:rPr>
          <w:lang w:val="fr-FR"/>
        </w:rPr>
        <w:t xml:space="preserve"> et </w:t>
      </w:r>
      <w:r w:rsidRPr="00207401">
        <w:rPr>
          <w:lang w:val="fr-FR"/>
        </w:rPr>
        <w:t>Sécurité</w:t>
      </w:r>
    </w:p>
    <w:p w:rsidR="00D3195E" w:rsidRPr="00207401" w:rsidRDefault="00207401">
      <w:pPr>
        <w:pStyle w:val="Listenumros"/>
        <w:rPr>
          <w:lang w:val="fr-FR"/>
        </w:rPr>
      </w:pPr>
      <w:r w:rsidRPr="00207401">
        <w:rPr>
          <w:lang w:val="fr-FR"/>
        </w:rPr>
        <w:t>Synthèse</w:t>
      </w:r>
      <w:r w:rsidR="00000000" w:rsidRPr="00207401">
        <w:rPr>
          <w:lang w:val="fr-FR"/>
        </w:rPr>
        <w:t xml:space="preserve"> et Recommandations Finales</w:t>
      </w:r>
    </w:p>
    <w:p w:rsidR="00D3195E" w:rsidRPr="00207401" w:rsidRDefault="00000000">
      <w:pPr>
        <w:pStyle w:val="Titre1"/>
        <w:rPr>
          <w:lang w:val="fr-FR"/>
        </w:rPr>
      </w:pPr>
      <w:r w:rsidRPr="00207401">
        <w:rPr>
          <w:lang w:val="fr-FR"/>
        </w:rPr>
        <w:t>1. IA de Reconnaissance de Pieces Automobiles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1.1 </w:t>
      </w:r>
      <w:r w:rsidR="00207401" w:rsidRPr="00207401">
        <w:rPr>
          <w:lang w:val="fr-FR"/>
        </w:rPr>
        <w:t>État</w:t>
      </w:r>
      <w:r w:rsidRPr="00207401">
        <w:rPr>
          <w:lang w:val="fr-FR"/>
        </w:rPr>
        <w:t xml:space="preserve"> de l'Art en Computer Vision pour Pieces Auto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 xml:space="preserve">La reconnaissance visuelle de </w:t>
      </w:r>
      <w:r w:rsidR="00207401" w:rsidRPr="00207401">
        <w:rPr>
          <w:lang w:val="fr-FR"/>
        </w:rPr>
        <w:t>pièces</w:t>
      </w:r>
      <w:r w:rsidRPr="00207401">
        <w:rPr>
          <w:lang w:val="fr-FR"/>
        </w:rPr>
        <w:t xml:space="preserve"> automobiles est un domaine en pleine maturation. Les approches actuelles reposent sur plusieurs architectures de deep learning :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Architectures dominantes (2025-2026)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Architecture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Description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Précision</w:t>
            </w:r>
            <w:r w:rsidR="00000000" w:rsidRPr="00207401">
              <w:rPr>
                <w:b/>
                <w:lang w:val="fr-FR"/>
              </w:rPr>
              <w:t xml:space="preserve"> typique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Cas d'usage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Vision Transformers (ViT)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Modèles</w:t>
            </w:r>
            <w:r w:rsidR="00000000" w:rsidRPr="00207401">
              <w:rPr>
                <w:lang w:val="fr-FR"/>
              </w:rPr>
              <w:t xml:space="preserve"> base sur l'attention, </w:t>
            </w:r>
            <w:r w:rsidRPr="00207401">
              <w:rPr>
                <w:lang w:val="fr-FR"/>
              </w:rPr>
              <w:t>pré</w:t>
            </w:r>
            <w:r w:rsidR="00000000" w:rsidRPr="00207401">
              <w:rPr>
                <w:lang w:val="fr-FR"/>
              </w:rPr>
              <w:t>-entraines sur de grands corpus d'images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85-95% (top-5)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Classification de </w:t>
            </w:r>
            <w:r w:rsidR="00207401" w:rsidRPr="00207401">
              <w:rPr>
                <w:lang w:val="fr-FR"/>
              </w:rPr>
              <w:t>pièces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YOLO v8/v9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Détection</w:t>
            </w:r>
            <w:r w:rsidR="00000000" w:rsidRPr="00207401">
              <w:rPr>
                <w:lang w:val="fr-FR"/>
              </w:rPr>
              <w:t xml:space="preserve"> d'objets en temps </w:t>
            </w:r>
            <w:r w:rsidRPr="00207401">
              <w:rPr>
                <w:lang w:val="fr-FR"/>
              </w:rPr>
              <w:t>réel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80-92% mAP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Détection</w:t>
            </w:r>
            <w:r w:rsidR="00000000" w:rsidRPr="00207401">
              <w:rPr>
                <w:lang w:val="fr-FR"/>
              </w:rPr>
              <w:t xml:space="preserve"> multi-</w:t>
            </w:r>
            <w:r w:rsidRPr="00207401">
              <w:rPr>
                <w:lang w:val="fr-FR"/>
              </w:rPr>
              <w:t>pièces</w:t>
            </w:r>
            <w:r w:rsidR="00000000" w:rsidRPr="00207401">
              <w:rPr>
                <w:lang w:val="fr-FR"/>
              </w:rPr>
              <w:t xml:space="preserve"> sur une image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EfficientNet v2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CNN optimise pour le rapport </w:t>
            </w:r>
            <w:r w:rsidR="00207401" w:rsidRPr="00207401">
              <w:rPr>
                <w:lang w:val="fr-FR"/>
              </w:rPr>
              <w:t>précision</w:t>
            </w:r>
            <w:r w:rsidRPr="00207401">
              <w:rPr>
                <w:lang w:val="fr-FR"/>
              </w:rPr>
              <w:t>/calcul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82-90%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Classification sur mobile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CLIP (OpenAI)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Modèle</w:t>
            </w:r>
            <w:r w:rsidR="00000000" w:rsidRPr="00207401">
              <w:rPr>
                <w:lang w:val="fr-FR"/>
              </w:rPr>
              <w:t xml:space="preserve"> multimodal texte-image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75-88% </w:t>
            </w:r>
            <w:r w:rsidR="00207401" w:rsidRPr="00207401">
              <w:rPr>
                <w:lang w:val="fr-FR"/>
              </w:rPr>
              <w:t>zéro</w:t>
            </w:r>
            <w:r w:rsidRPr="00207401">
              <w:rPr>
                <w:lang w:val="fr-FR"/>
              </w:rPr>
              <w:t>-shot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Recherche par description textuelle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DINOv2 (Meta)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Vision foundation model, auto-supervise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88-94% </w:t>
            </w:r>
            <w:r w:rsidR="00207401" w:rsidRPr="00207401">
              <w:rPr>
                <w:lang w:val="fr-FR"/>
              </w:rPr>
              <w:t>après</w:t>
            </w:r>
            <w:r w:rsidRPr="00207401">
              <w:rPr>
                <w:lang w:val="fr-FR"/>
              </w:rPr>
              <w:t xml:space="preserve"> fine-tuning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Similarité</w:t>
            </w:r>
            <w:r w:rsidR="00000000" w:rsidRPr="00207401">
              <w:rPr>
                <w:lang w:val="fr-FR"/>
              </w:rPr>
              <w:t xml:space="preserve"> visuelle entre </w:t>
            </w:r>
            <w:r w:rsidRPr="00207401">
              <w:rPr>
                <w:lang w:val="fr-FR"/>
              </w:rPr>
              <w:t>pièces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Florence-2 (Microsoft)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Modèle</w:t>
            </w:r>
            <w:r w:rsidR="00000000" w:rsidRPr="00207401">
              <w:rPr>
                <w:lang w:val="fr-FR"/>
              </w:rPr>
              <w:t xml:space="preserve"> vision-langage polyvalent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85-92%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Description + classification </w:t>
            </w:r>
            <w:r w:rsidR="00207401" w:rsidRPr="00207401">
              <w:rPr>
                <w:lang w:val="fr-FR"/>
              </w:rPr>
              <w:t>combinées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Tendance </w:t>
      </w:r>
      <w:r w:rsidR="00207401" w:rsidRPr="00207401">
        <w:rPr>
          <w:b/>
          <w:lang w:val="fr-FR"/>
        </w:rPr>
        <w:t>clé</w:t>
      </w:r>
      <w:r w:rsidRPr="00207401">
        <w:rPr>
          <w:b/>
          <w:lang w:val="fr-FR"/>
        </w:rPr>
        <w:t xml:space="preserve"> :</w:t>
      </w:r>
      <w:r w:rsidRPr="00207401">
        <w:rPr>
          <w:lang w:val="fr-FR"/>
        </w:rPr>
        <w:t xml:space="preserve"> Les </w:t>
      </w:r>
      <w:r w:rsidRPr="00207401">
        <w:rPr>
          <w:b/>
          <w:lang w:val="fr-FR"/>
        </w:rPr>
        <w:t>Vision-Language Models (VLM)</w:t>
      </w:r>
      <w:r w:rsidRPr="00207401">
        <w:rPr>
          <w:lang w:val="fr-FR"/>
        </w:rPr>
        <w:t xml:space="preserve"> comme GPT-4o Vision, Claude Vision (Anthropic), et Gemini Pro Vision permettent </w:t>
      </w:r>
      <w:r w:rsidR="00207401" w:rsidRPr="00207401">
        <w:rPr>
          <w:lang w:val="fr-FR"/>
        </w:rPr>
        <w:t>désormais</w:t>
      </w:r>
      <w:r w:rsidRPr="00207401">
        <w:rPr>
          <w:lang w:val="fr-FR"/>
        </w:rPr>
        <w:t xml:space="preserve"> une identification "</w:t>
      </w:r>
      <w:r w:rsidR="00207401" w:rsidRPr="00207401">
        <w:rPr>
          <w:lang w:val="fr-FR"/>
        </w:rPr>
        <w:t>zéro</w:t>
      </w:r>
      <w:r w:rsidRPr="00207401">
        <w:rPr>
          <w:lang w:val="fr-FR"/>
        </w:rPr>
        <w:t xml:space="preserve">-shot" de </w:t>
      </w:r>
      <w:r w:rsidR="00207401" w:rsidRPr="00207401">
        <w:rPr>
          <w:lang w:val="fr-FR"/>
        </w:rPr>
        <w:t>pièces</w:t>
      </w:r>
      <w:r w:rsidRPr="00207401">
        <w:rPr>
          <w:lang w:val="fr-FR"/>
        </w:rPr>
        <w:t xml:space="preserve"> auto avec une </w:t>
      </w:r>
      <w:r w:rsidR="00207401" w:rsidRPr="00207401">
        <w:rPr>
          <w:lang w:val="fr-FR"/>
        </w:rPr>
        <w:t>précision</w:t>
      </w:r>
      <w:r w:rsidRPr="00207401">
        <w:rPr>
          <w:lang w:val="fr-FR"/>
        </w:rPr>
        <w:t xml:space="preserve"> raisonnable (70-80%) sans entrainement </w:t>
      </w:r>
      <w:r w:rsidR="00207401" w:rsidRPr="00207401">
        <w:rPr>
          <w:lang w:val="fr-FR"/>
        </w:rPr>
        <w:t>spécifique</w:t>
      </w:r>
      <w:r w:rsidRPr="00207401">
        <w:rPr>
          <w:lang w:val="fr-FR"/>
        </w:rPr>
        <w:t xml:space="preserve">. Pour Pieces, cela permet un </w:t>
      </w:r>
      <w:r w:rsidRPr="00207401">
        <w:rPr>
          <w:b/>
          <w:lang w:val="fr-FR"/>
        </w:rPr>
        <w:t>MVP rapide</w:t>
      </w:r>
      <w:r w:rsidRPr="00207401">
        <w:rPr>
          <w:lang w:val="fr-FR"/>
        </w:rPr>
        <w:t xml:space="preserve"> avant de fine-tuner un </w:t>
      </w:r>
      <w:r w:rsidR="00207401" w:rsidRPr="00207401">
        <w:rPr>
          <w:lang w:val="fr-FR"/>
        </w:rPr>
        <w:t>modèle</w:t>
      </w:r>
      <w:r w:rsidRPr="00207401">
        <w:rPr>
          <w:lang w:val="fr-FR"/>
        </w:rPr>
        <w:t xml:space="preserve"> </w:t>
      </w:r>
      <w:r w:rsidR="00207401" w:rsidRPr="00207401">
        <w:rPr>
          <w:lang w:val="fr-FR"/>
        </w:rPr>
        <w:t>spécialisé</w:t>
      </w:r>
      <w:r w:rsidRPr="00207401">
        <w:rPr>
          <w:lang w:val="fr-FR"/>
        </w:rPr>
        <w:t>.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lastRenderedPageBreak/>
        <w:t>1.2 APIs et Services Existants</w:t>
      </w:r>
    </w:p>
    <w:p w:rsidR="00D3195E" w:rsidRPr="00207401" w:rsidRDefault="00000000">
      <w:pPr>
        <w:pStyle w:val="Titre3"/>
        <w:rPr>
          <w:lang w:val="fr-FR"/>
        </w:rPr>
      </w:pPr>
      <w:r w:rsidRPr="00207401">
        <w:rPr>
          <w:lang w:val="fr-FR"/>
        </w:rPr>
        <w:t xml:space="preserve">Services </w:t>
      </w:r>
      <w:r w:rsidR="00207401" w:rsidRPr="00207401">
        <w:rPr>
          <w:lang w:val="fr-FR"/>
        </w:rPr>
        <w:t>génériques</w:t>
      </w:r>
      <w:r w:rsidRPr="00207401">
        <w:rPr>
          <w:lang w:val="fr-FR"/>
        </w:rPr>
        <w:t xml:space="preserve"> de vision par ordinateur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Service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Points forts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Limites pour Pieces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Prix (estimation)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Google Cloud Vision API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Labels, </w:t>
            </w:r>
            <w:r w:rsidR="00207401" w:rsidRPr="00207401">
              <w:rPr>
                <w:lang w:val="fr-FR"/>
              </w:rPr>
              <w:t>détection</w:t>
            </w:r>
            <w:r w:rsidRPr="00207401">
              <w:rPr>
                <w:lang w:val="fr-FR"/>
              </w:rPr>
              <w:t xml:space="preserve"> d'objets, OCR, recherche similaire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Pas </w:t>
            </w:r>
            <w:r w:rsidR="00207401" w:rsidRPr="00207401">
              <w:rPr>
                <w:lang w:val="fr-FR"/>
              </w:rPr>
              <w:t>spécialisé</w:t>
            </w:r>
            <w:r w:rsidRPr="00207401">
              <w:rPr>
                <w:lang w:val="fr-FR"/>
              </w:rPr>
              <w:t xml:space="preserve"> auto, labels </w:t>
            </w:r>
            <w:r w:rsidR="00207401" w:rsidRPr="00207401">
              <w:rPr>
                <w:lang w:val="fr-FR"/>
              </w:rPr>
              <w:t>génériques</w:t>
            </w:r>
            <w:r w:rsidRPr="00207401">
              <w:rPr>
                <w:lang w:val="fr-FR"/>
              </w:rPr>
              <w:t xml:space="preserve"> ("metal part", "engine")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1,50 $/1000 images (label </w:t>
            </w:r>
            <w:r w:rsidR="00207401" w:rsidRPr="00207401">
              <w:rPr>
                <w:lang w:val="fr-FR"/>
              </w:rPr>
              <w:t>détection</w:t>
            </w:r>
            <w:r w:rsidRPr="00207401">
              <w:rPr>
                <w:lang w:val="fr-FR"/>
              </w:rPr>
              <w:t>)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AWS Rekognition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Custom Labels permet fine-tuning, </w:t>
            </w:r>
            <w:r w:rsidR="00207401" w:rsidRPr="00207401">
              <w:rPr>
                <w:lang w:val="fr-FR"/>
              </w:rPr>
              <w:t>détection</w:t>
            </w:r>
            <w:r w:rsidRPr="00207401">
              <w:rPr>
                <w:lang w:val="fr-FR"/>
              </w:rPr>
              <w:t xml:space="preserve"> d'objets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Nécessite</w:t>
            </w:r>
            <w:r w:rsidR="00000000" w:rsidRPr="00207401">
              <w:rPr>
                <w:lang w:val="fr-FR"/>
              </w:rPr>
              <w:t xml:space="preserve"> entrainement custom, latence </w:t>
            </w:r>
            <w:r w:rsidRPr="00207401">
              <w:rPr>
                <w:lang w:val="fr-FR"/>
              </w:rPr>
              <w:t>réseau</w:t>
            </w:r>
            <w:r w:rsidR="00000000" w:rsidRPr="00207401">
              <w:rPr>
                <w:lang w:val="fr-FR"/>
              </w:rPr>
              <w:t xml:space="preserve"> depuis CI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1,00 $/1000 images (label </w:t>
            </w:r>
            <w:r w:rsidR="00207401" w:rsidRPr="00207401">
              <w:rPr>
                <w:lang w:val="fr-FR"/>
              </w:rPr>
              <w:t>détection</w:t>
            </w:r>
            <w:r w:rsidRPr="00207401">
              <w:rPr>
                <w:lang w:val="fr-FR"/>
              </w:rPr>
              <w:t>), Custom Labels a 4 $/heure d'entrainement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Azure Computer Vision (v4)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Florence foundation model, </w:t>
            </w:r>
            <w:r w:rsidR="00207401" w:rsidRPr="00207401">
              <w:rPr>
                <w:lang w:val="fr-FR"/>
              </w:rPr>
              <w:t>très</w:t>
            </w:r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précis</w:t>
            </w:r>
            <w:r w:rsidRPr="00207401">
              <w:rPr>
                <w:lang w:val="fr-FR"/>
              </w:rPr>
              <w:t>, OCR excellent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Cout </w:t>
            </w:r>
            <w:r w:rsidR="00207401" w:rsidRPr="00207401">
              <w:rPr>
                <w:lang w:val="fr-FR"/>
              </w:rPr>
              <w:t>élevé</w:t>
            </w:r>
            <w:r w:rsidRPr="00207401">
              <w:rPr>
                <w:lang w:val="fr-FR"/>
              </w:rPr>
              <w:t xml:space="preserve"> pour volume, pas </w:t>
            </w:r>
            <w:r w:rsidR="00207401" w:rsidRPr="00207401">
              <w:rPr>
                <w:lang w:val="fr-FR"/>
              </w:rPr>
              <w:t>spécialisé</w:t>
            </w:r>
            <w:r w:rsidRPr="00207401">
              <w:rPr>
                <w:lang w:val="fr-FR"/>
              </w:rPr>
              <w:t xml:space="preserve"> auto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1,00 $/1000 transactions (analyse image)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Clarifai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Marketplace de </w:t>
            </w:r>
            <w:r w:rsidR="00207401" w:rsidRPr="00207401">
              <w:rPr>
                <w:lang w:val="fr-FR"/>
              </w:rPr>
              <w:t>modèles</w:t>
            </w:r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pré</w:t>
            </w:r>
            <w:r w:rsidRPr="00207401">
              <w:rPr>
                <w:lang w:val="fr-FR"/>
              </w:rPr>
              <w:t>-entraines, custom training facile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Communauté</w:t>
            </w:r>
            <w:r w:rsidR="00000000" w:rsidRPr="00207401">
              <w:rPr>
                <w:lang w:val="fr-FR"/>
              </w:rPr>
              <w:t xml:space="preserve"> plus petite, moins de </w:t>
            </w:r>
            <w:r w:rsidRPr="00207401">
              <w:rPr>
                <w:lang w:val="fr-FR"/>
              </w:rPr>
              <w:t>modèles</w:t>
            </w:r>
            <w:r w:rsidR="00000000" w:rsidRPr="00207401">
              <w:rPr>
                <w:lang w:val="fr-FR"/>
              </w:rPr>
              <w:t xml:space="preserve"> auto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Plan gratuit 1000 ops/mois, puis 1,20 $/1000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Roboflow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Plateforme </w:t>
            </w:r>
            <w:r w:rsidR="00207401" w:rsidRPr="00207401">
              <w:rPr>
                <w:lang w:val="fr-FR"/>
              </w:rPr>
              <w:t>complète</w:t>
            </w:r>
            <w:r w:rsidRPr="00207401">
              <w:rPr>
                <w:lang w:val="fr-FR"/>
              </w:rPr>
              <w:t xml:space="preserve"> : annotation, entrainement, </w:t>
            </w:r>
            <w:r w:rsidR="00207401" w:rsidRPr="00207401">
              <w:rPr>
                <w:lang w:val="fr-FR"/>
              </w:rPr>
              <w:t>déploiement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Nécessite</w:t>
            </w:r>
            <w:r w:rsidR="00000000" w:rsidRPr="00207401">
              <w:rPr>
                <w:lang w:val="fr-FR"/>
              </w:rPr>
              <w:t xml:space="preserve"> de </w:t>
            </w:r>
            <w:r w:rsidRPr="00207401">
              <w:rPr>
                <w:lang w:val="fr-FR"/>
              </w:rPr>
              <w:t>créer</w:t>
            </w:r>
            <w:r w:rsidR="00000000" w:rsidRPr="00207401">
              <w:rPr>
                <w:lang w:val="fr-FR"/>
              </w:rPr>
              <w:t xml:space="preserve"> son propre dataset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 (public), 249 $/mois (business)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3"/>
        <w:rPr>
          <w:lang w:val="fr-FR"/>
        </w:rPr>
      </w:pPr>
      <w:r w:rsidRPr="00207401">
        <w:rPr>
          <w:lang w:val="fr-FR"/>
        </w:rPr>
        <w:t xml:space="preserve">APIs </w:t>
      </w:r>
      <w:r w:rsidR="00207401" w:rsidRPr="00207401">
        <w:rPr>
          <w:lang w:val="fr-FR"/>
        </w:rPr>
        <w:t>spécialisés</w:t>
      </w:r>
      <w:r w:rsidRPr="00207401">
        <w:rPr>
          <w:lang w:val="fr-FR"/>
        </w:rPr>
        <w:t xml:space="preserve"> automobile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Service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Spécialité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Intégration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Prix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Partium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Reconnaissance de </w:t>
            </w:r>
            <w:r w:rsidR="00207401" w:rsidRPr="00207401">
              <w:rPr>
                <w:lang w:val="fr-FR"/>
              </w:rPr>
              <w:t>pièces</w:t>
            </w:r>
            <w:r w:rsidRPr="00207401">
              <w:rPr>
                <w:lang w:val="fr-FR"/>
              </w:rPr>
              <w:t xml:space="preserve"> industrielles et auto, recherche visuelle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API REST, SDK mobile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Sur devis (enterprise), estime 0,05-0,20 EUR/</w:t>
            </w:r>
            <w:r w:rsidR="00207401" w:rsidRPr="00207401">
              <w:rPr>
                <w:lang w:val="fr-FR"/>
              </w:rPr>
              <w:t>requête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Tractable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Estimation dommages auto par IA (assurance)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API pour assureurs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Enterprise uniquement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Anyline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OCR </w:t>
            </w:r>
            <w:r w:rsidR="00207401" w:rsidRPr="00207401">
              <w:rPr>
                <w:lang w:val="fr-FR"/>
              </w:rPr>
              <w:t>spécialisé</w:t>
            </w:r>
            <w:r w:rsidRPr="00207401">
              <w:rPr>
                <w:lang w:val="fr-FR"/>
              </w:rPr>
              <w:t xml:space="preserve"> (VIN, plaques, compteurs)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SDK mobile iOS/Android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Sur devis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Google Lens / Visual Search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Recherche visuelle grand public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Pas d'API directe exploitable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N/A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3"/>
        <w:rPr>
          <w:lang w:val="fr-FR"/>
        </w:rPr>
      </w:pPr>
      <w:r w:rsidRPr="00207401">
        <w:rPr>
          <w:lang w:val="fr-FR"/>
        </w:rPr>
        <w:t xml:space="preserve">APIs de </w:t>
      </w:r>
      <w:r w:rsidR="00207401" w:rsidRPr="00207401">
        <w:rPr>
          <w:lang w:val="fr-FR"/>
        </w:rPr>
        <w:t>modèles</w:t>
      </w:r>
      <w:r w:rsidRPr="00207401">
        <w:rPr>
          <w:lang w:val="fr-FR"/>
        </w:rPr>
        <w:t xml:space="preserve"> multimodaux (LLM Vision)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Service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Capacite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Prix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Recommandation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OpenAI GPT-4o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Identification de </w:t>
            </w:r>
            <w:r w:rsidR="00207401" w:rsidRPr="00207401">
              <w:rPr>
                <w:lang w:val="fr-FR"/>
              </w:rPr>
              <w:t>pièces</w:t>
            </w:r>
            <w:r w:rsidRPr="00207401">
              <w:rPr>
                <w:lang w:val="fr-FR"/>
              </w:rPr>
              <w:t xml:space="preserve"> par photo avec description textuelle </w:t>
            </w:r>
            <w:r w:rsidR="00207401" w:rsidRPr="00207401">
              <w:rPr>
                <w:lang w:val="fr-FR"/>
              </w:rPr>
              <w:t>précise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2,50 $/1M tokens input (image), 10 $/1M output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Excellent pour MVP, ~0,01 $/image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Anthropic Claude Sonnet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Analyse d'image </w:t>
            </w:r>
            <w:r w:rsidR="00207401" w:rsidRPr="00207401">
              <w:rPr>
                <w:lang w:val="fr-FR"/>
              </w:rPr>
              <w:t>détaillée</w:t>
            </w:r>
            <w:r w:rsidRPr="00207401">
              <w:rPr>
                <w:lang w:val="fr-FR"/>
              </w:rPr>
              <w:t>, bon raisonnement contextuel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3 $/1M tokens input, 15 $/1M output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Bon pour validation </w:t>
            </w:r>
            <w:r w:rsidR="00207401" w:rsidRPr="00207401">
              <w:rPr>
                <w:lang w:val="fr-FR"/>
              </w:rPr>
              <w:t>croisée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Google Gemini 2.0 Flash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Rapide, multimodal, bon rapport </w:t>
            </w:r>
            <w:r w:rsidR="00207401" w:rsidRPr="00207401">
              <w:rPr>
                <w:lang w:val="fr-FR"/>
              </w:rPr>
              <w:t>qualité</w:t>
            </w:r>
            <w:r w:rsidRPr="00207401">
              <w:rPr>
                <w:lang w:val="fr-FR"/>
              </w:rPr>
              <w:t>/prix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0,10 $/1M tokens input, 0,40 $/1M output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Le plus </w:t>
            </w:r>
            <w:r w:rsidR="00207401" w:rsidRPr="00207401">
              <w:rPr>
                <w:lang w:val="fr-FR"/>
              </w:rPr>
              <w:t>économique</w:t>
            </w:r>
            <w:r w:rsidRPr="00207401">
              <w:rPr>
                <w:lang w:val="fr-FR"/>
              </w:rPr>
              <w:t xml:space="preserve"> pour volume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Google Gemini 2.5 Pro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Très</w:t>
            </w:r>
            <w:r w:rsidR="00000000" w:rsidRPr="00207401">
              <w:rPr>
                <w:lang w:val="fr-FR"/>
              </w:rPr>
              <w:t xml:space="preserve"> </w:t>
            </w:r>
            <w:r w:rsidRPr="00207401">
              <w:rPr>
                <w:lang w:val="fr-FR"/>
              </w:rPr>
              <w:t>précis</w:t>
            </w:r>
            <w:r w:rsidR="00000000" w:rsidRPr="00207401">
              <w:rPr>
                <w:lang w:val="fr-FR"/>
              </w:rPr>
              <w:t>, raisonnement avance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1,25 $/1M tokens input, 10 $/1M output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Pour cas complexes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Recommandation pour le MVP :</w:t>
      </w:r>
      <w:r w:rsidRPr="00207401">
        <w:rPr>
          <w:lang w:val="fr-FR"/>
        </w:rPr>
        <w:t xml:space="preserve"> Utiliser </w:t>
      </w:r>
      <w:r w:rsidRPr="00207401">
        <w:rPr>
          <w:b/>
          <w:lang w:val="fr-FR"/>
        </w:rPr>
        <w:t>Gemini 2.0 Flash</w:t>
      </w:r>
      <w:r w:rsidRPr="00207401">
        <w:rPr>
          <w:lang w:val="fr-FR"/>
        </w:rPr>
        <w:t xml:space="preserve"> pour l'identification initiale (cout </w:t>
      </w:r>
      <w:r w:rsidR="00207401" w:rsidRPr="00207401">
        <w:rPr>
          <w:lang w:val="fr-FR"/>
        </w:rPr>
        <w:t>très</w:t>
      </w:r>
      <w:r w:rsidRPr="00207401">
        <w:rPr>
          <w:lang w:val="fr-FR"/>
        </w:rPr>
        <w:t xml:space="preserve"> bas, ~0,001 $/image) avec fallback sur </w:t>
      </w:r>
      <w:r w:rsidRPr="00207401">
        <w:rPr>
          <w:b/>
          <w:lang w:val="fr-FR"/>
        </w:rPr>
        <w:t>GPT-4o</w:t>
      </w:r>
      <w:r w:rsidRPr="00207401">
        <w:rPr>
          <w:lang w:val="fr-FR"/>
        </w:rPr>
        <w:t xml:space="preserve"> pour les cas ambigus. Cette approche en cascade optimise cout et </w:t>
      </w:r>
      <w:r w:rsidR="00207401" w:rsidRPr="00207401">
        <w:rPr>
          <w:lang w:val="fr-FR"/>
        </w:rPr>
        <w:t>précision</w:t>
      </w:r>
      <w:r w:rsidRPr="00207401">
        <w:rPr>
          <w:lang w:val="fr-FR"/>
        </w:rPr>
        <w:t>.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lastRenderedPageBreak/>
        <w:t>1.3 Datasets Disponibles</w:t>
      </w:r>
    </w:p>
    <w:p w:rsidR="00D3195E" w:rsidRPr="00207401" w:rsidRDefault="00000000">
      <w:pPr>
        <w:pStyle w:val="Titre3"/>
        <w:rPr>
          <w:lang w:val="fr-FR"/>
        </w:rPr>
      </w:pPr>
      <w:r w:rsidRPr="00207401">
        <w:rPr>
          <w:lang w:val="fr-FR"/>
        </w:rPr>
        <w:t>Datasets publics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Dataset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Taille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Contenu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Licence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Stanford Cars Dataset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16 185 images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196 classes de </w:t>
            </w:r>
            <w:r w:rsidR="00207401" w:rsidRPr="00207401">
              <w:rPr>
                <w:lang w:val="fr-FR"/>
              </w:rPr>
              <w:t>véhicules</w:t>
            </w:r>
            <w:r w:rsidRPr="00207401">
              <w:rPr>
                <w:lang w:val="fr-FR"/>
              </w:rPr>
              <w:t xml:space="preserve"> (pas de </w:t>
            </w:r>
            <w:r w:rsidR="00207401" w:rsidRPr="00207401">
              <w:rPr>
                <w:lang w:val="fr-FR"/>
              </w:rPr>
              <w:t>pièces</w:t>
            </w:r>
            <w:r w:rsidRPr="00207401">
              <w:rPr>
                <w:lang w:val="fr-FR"/>
              </w:rPr>
              <w:t>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Recherche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CompCars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136 726 images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Véhicules</w:t>
            </w:r>
            <w:r w:rsidR="00000000" w:rsidRPr="00207401">
              <w:rPr>
                <w:lang w:val="fr-FR"/>
              </w:rPr>
              <w:t xml:space="preserve"> complets, vues multiples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Recherche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PASCAL VOC / COCO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330K+ images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Catégories</w:t>
            </w:r>
            <w:r w:rsidR="00000000" w:rsidRPr="00207401">
              <w:rPr>
                <w:lang w:val="fr-FR"/>
              </w:rPr>
              <w:t xml:space="preserve"> </w:t>
            </w:r>
            <w:r w:rsidRPr="00207401">
              <w:rPr>
                <w:lang w:val="fr-FR"/>
              </w:rPr>
              <w:t>génériques</w:t>
            </w:r>
            <w:r w:rsidR="00000000" w:rsidRPr="00207401">
              <w:rPr>
                <w:lang w:val="fr-FR"/>
              </w:rPr>
              <w:t xml:space="preserve"> (dont "car")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Open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Roboflow Universe - Auto Parts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Varies (10K-50K par projet)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Projets communautaires de </w:t>
            </w:r>
            <w:r w:rsidR="00207401" w:rsidRPr="00207401">
              <w:rPr>
                <w:lang w:val="fr-FR"/>
              </w:rPr>
              <w:t>détection</w:t>
            </w:r>
            <w:r w:rsidRPr="00207401">
              <w:rPr>
                <w:lang w:val="fr-FR"/>
              </w:rPr>
              <w:t xml:space="preserve"> de </w:t>
            </w:r>
            <w:r w:rsidR="00207401" w:rsidRPr="00207401">
              <w:rPr>
                <w:lang w:val="fr-FR"/>
              </w:rPr>
              <w:t>pièces</w:t>
            </w:r>
            <w:r w:rsidRPr="00207401">
              <w:rPr>
                <w:lang w:val="fr-FR"/>
              </w:rPr>
              <w:t xml:space="preserve"> auto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Varies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Kaggle Auto Parts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Plusieurs datasets, 5K-30K images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Pieces </w:t>
            </w:r>
            <w:r w:rsidR="00207401" w:rsidRPr="00207401">
              <w:rPr>
                <w:lang w:val="fr-FR"/>
              </w:rPr>
              <w:t>isolées</w:t>
            </w:r>
            <w:r w:rsidRPr="00207401">
              <w:rPr>
                <w:lang w:val="fr-FR"/>
              </w:rPr>
              <w:t xml:space="preserve">, </w:t>
            </w:r>
            <w:r w:rsidR="00207401" w:rsidRPr="00207401">
              <w:rPr>
                <w:lang w:val="fr-FR"/>
              </w:rPr>
              <w:t>catégories</w:t>
            </w:r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limitées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Open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iFixit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100K+ images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Guides de </w:t>
            </w:r>
            <w:r w:rsidR="00207401" w:rsidRPr="00207401">
              <w:rPr>
                <w:lang w:val="fr-FR"/>
              </w:rPr>
              <w:t>réparation</w:t>
            </w:r>
            <w:r w:rsidRPr="00207401">
              <w:rPr>
                <w:lang w:val="fr-FR"/>
              </w:rPr>
              <w:t xml:space="preserve"> avec photos de </w:t>
            </w:r>
            <w:r w:rsidR="00207401" w:rsidRPr="00207401">
              <w:rPr>
                <w:lang w:val="fr-FR"/>
              </w:rPr>
              <w:t>pièces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CC BY-NC-SA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3"/>
        <w:rPr>
          <w:lang w:val="fr-FR"/>
        </w:rPr>
      </w:pPr>
      <w:r w:rsidRPr="00207401">
        <w:rPr>
          <w:lang w:val="fr-FR"/>
        </w:rPr>
        <w:t xml:space="preserve">Datasets </w:t>
      </w:r>
      <w:r w:rsidR="00207401" w:rsidRPr="00207401">
        <w:rPr>
          <w:lang w:val="fr-FR"/>
        </w:rPr>
        <w:t>propriétaires</w:t>
      </w:r>
      <w:r w:rsidRPr="00207401">
        <w:rPr>
          <w:lang w:val="fr-FR"/>
        </w:rPr>
        <w:t xml:space="preserve"> / </w:t>
      </w:r>
      <w:r w:rsidR="00207401" w:rsidRPr="00207401">
        <w:rPr>
          <w:lang w:val="fr-FR"/>
        </w:rPr>
        <w:t>à</w:t>
      </w:r>
      <w:r w:rsidRPr="00207401">
        <w:rPr>
          <w:lang w:val="fr-FR"/>
        </w:rPr>
        <w:t xml:space="preserve"> construire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 xml:space="preserve">Pour Pieces, </w:t>
      </w:r>
      <w:r w:rsidRPr="00207401">
        <w:rPr>
          <w:b/>
          <w:lang w:val="fr-FR"/>
        </w:rPr>
        <w:t xml:space="preserve">aucun dataset public existant ne couvre </w:t>
      </w:r>
      <w:r w:rsidR="00207401" w:rsidRPr="00207401">
        <w:rPr>
          <w:b/>
          <w:lang w:val="fr-FR"/>
        </w:rPr>
        <w:t>adéquatement</w:t>
      </w:r>
      <w:r w:rsidRPr="00207401">
        <w:rPr>
          <w:b/>
          <w:lang w:val="fr-FR"/>
        </w:rPr>
        <w:t xml:space="preserve"> le </w:t>
      </w:r>
      <w:r w:rsidR="00207401" w:rsidRPr="00207401">
        <w:rPr>
          <w:b/>
          <w:lang w:val="fr-FR"/>
        </w:rPr>
        <w:t>marché</w:t>
      </w:r>
      <w:r w:rsidRPr="00207401">
        <w:rPr>
          <w:b/>
          <w:lang w:val="fr-FR"/>
        </w:rPr>
        <w:t xml:space="preserve"> ivoirien</w:t>
      </w:r>
      <w:r w:rsidRPr="00207401">
        <w:rPr>
          <w:lang w:val="fr-FR"/>
        </w:rPr>
        <w:t xml:space="preserve"> (</w:t>
      </w:r>
      <w:r w:rsidR="00207401" w:rsidRPr="00207401">
        <w:rPr>
          <w:lang w:val="fr-FR"/>
        </w:rPr>
        <w:t>pièces</w:t>
      </w:r>
      <w:r w:rsidRPr="00207401">
        <w:rPr>
          <w:lang w:val="fr-FR"/>
        </w:rPr>
        <w:t xml:space="preserve"> </w:t>
      </w:r>
      <w:r w:rsidR="00207401" w:rsidRPr="00207401">
        <w:rPr>
          <w:lang w:val="fr-FR"/>
        </w:rPr>
        <w:t>usagées</w:t>
      </w:r>
      <w:r w:rsidRPr="00207401">
        <w:rPr>
          <w:lang w:val="fr-FR"/>
        </w:rPr>
        <w:t>, marques asiatiques type Changan, conditions d'</w:t>
      </w:r>
      <w:r w:rsidR="00207401" w:rsidRPr="00207401">
        <w:rPr>
          <w:lang w:val="fr-FR"/>
        </w:rPr>
        <w:t>éclairage</w:t>
      </w:r>
      <w:r w:rsidRPr="00207401">
        <w:rPr>
          <w:lang w:val="fr-FR"/>
        </w:rPr>
        <w:t xml:space="preserve"> terrain). Il faudra :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 xml:space="preserve">Dataset </w:t>
      </w:r>
      <w:r w:rsidR="00207401" w:rsidRPr="00207401">
        <w:rPr>
          <w:b/>
          <w:lang w:val="fr-FR"/>
        </w:rPr>
        <w:t>synthétique</w:t>
      </w:r>
      <w:r w:rsidRPr="00207401">
        <w:rPr>
          <w:b/>
          <w:lang w:val="fr-FR"/>
        </w:rPr>
        <w:t xml:space="preserve"> initial :</w:t>
      </w:r>
      <w:r w:rsidRPr="00207401">
        <w:rPr>
          <w:lang w:val="fr-FR"/>
        </w:rPr>
        <w:t xml:space="preserve"> </w:t>
      </w:r>
      <w:r w:rsidR="00207401" w:rsidRPr="00207401">
        <w:rPr>
          <w:lang w:val="fr-FR"/>
        </w:rPr>
        <w:t>Générer</w:t>
      </w:r>
      <w:r w:rsidRPr="00207401">
        <w:rPr>
          <w:lang w:val="fr-FR"/>
        </w:rPr>
        <w:t xml:space="preserve"> des images via des rendus 3D de </w:t>
      </w:r>
      <w:r w:rsidR="00207401" w:rsidRPr="00207401">
        <w:rPr>
          <w:lang w:val="fr-FR"/>
        </w:rPr>
        <w:t>pièces</w:t>
      </w:r>
      <w:r w:rsidRPr="00207401">
        <w:rPr>
          <w:lang w:val="fr-FR"/>
        </w:rPr>
        <w:t xml:space="preserve"> CAD (disponibles sur GrabCAD, Thingiverse) avec augmentation de </w:t>
      </w:r>
      <w:r w:rsidR="00207401" w:rsidRPr="00207401">
        <w:rPr>
          <w:lang w:val="fr-FR"/>
        </w:rPr>
        <w:t>données</w:t>
      </w:r>
      <w:r w:rsidRPr="00207401">
        <w:rPr>
          <w:lang w:val="fr-FR"/>
        </w:rPr>
        <w:t xml:space="preserve"> (rotation, </w:t>
      </w:r>
      <w:r w:rsidR="00207401" w:rsidRPr="00207401">
        <w:rPr>
          <w:lang w:val="fr-FR"/>
        </w:rPr>
        <w:t>éclairage</w:t>
      </w:r>
      <w:r w:rsidRPr="00207401">
        <w:rPr>
          <w:lang w:val="fr-FR"/>
        </w:rPr>
        <w:t>, bruit)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Dataset terrain :</w:t>
      </w:r>
      <w:r w:rsidRPr="00207401">
        <w:rPr>
          <w:lang w:val="fr-FR"/>
        </w:rPr>
        <w:t xml:space="preserve"> Collecte </w:t>
      </w:r>
      <w:r w:rsidR="00207401" w:rsidRPr="00207401">
        <w:rPr>
          <w:lang w:val="fr-FR"/>
        </w:rPr>
        <w:t>systématique</w:t>
      </w:r>
      <w:r w:rsidRPr="00207401">
        <w:rPr>
          <w:lang w:val="fr-FR"/>
        </w:rPr>
        <w:t xml:space="preserve"> lors de l'onboarding des 10 premiers vendeurs (objectif : 500-1000 images par </w:t>
      </w:r>
      <w:r w:rsidR="00207401" w:rsidRPr="00207401">
        <w:rPr>
          <w:lang w:val="fr-FR"/>
        </w:rPr>
        <w:t>catégorie</w:t>
      </w:r>
      <w:r w:rsidRPr="00207401">
        <w:rPr>
          <w:lang w:val="fr-FR"/>
        </w:rPr>
        <w:t xml:space="preserve"> de </w:t>
      </w:r>
      <w:r w:rsidR="00207401" w:rsidRPr="00207401">
        <w:rPr>
          <w:lang w:val="fr-FR"/>
        </w:rPr>
        <w:t>pièce</w:t>
      </w:r>
      <w:r w:rsidRPr="00207401">
        <w:rPr>
          <w:lang w:val="fr-FR"/>
        </w:rPr>
        <w:t>)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Active learning :</w:t>
      </w:r>
      <w:r w:rsidRPr="00207401">
        <w:rPr>
          <w:lang w:val="fr-FR"/>
        </w:rPr>
        <w:t xml:space="preserve"> Chaque photo </w:t>
      </w:r>
      <w:r w:rsidR="00207401" w:rsidRPr="00207401">
        <w:rPr>
          <w:lang w:val="fr-FR"/>
        </w:rPr>
        <w:t>envoyée</w:t>
      </w:r>
      <w:r w:rsidRPr="00207401">
        <w:rPr>
          <w:lang w:val="fr-FR"/>
        </w:rPr>
        <w:t xml:space="preserve"> par les utilisateurs (avec validation humaine) enrichit le dataset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Estimation :</w:t>
      </w:r>
      <w:r w:rsidRPr="00207401">
        <w:rPr>
          <w:lang w:val="fr-FR"/>
        </w:rPr>
        <w:t xml:space="preserve"> 10 000-20 000 images </w:t>
      </w:r>
      <w:r w:rsidR="00207401" w:rsidRPr="00207401">
        <w:rPr>
          <w:lang w:val="fr-FR"/>
        </w:rPr>
        <w:t>annotées</w:t>
      </w:r>
      <w:r w:rsidRPr="00207401">
        <w:rPr>
          <w:lang w:val="fr-FR"/>
        </w:rPr>
        <w:t xml:space="preserve"> </w:t>
      </w:r>
      <w:r w:rsidR="00207401" w:rsidRPr="00207401">
        <w:rPr>
          <w:lang w:val="fr-FR"/>
        </w:rPr>
        <w:t>nécessaires</w:t>
      </w:r>
      <w:r w:rsidRPr="00207401">
        <w:rPr>
          <w:lang w:val="fr-FR"/>
        </w:rPr>
        <w:t xml:space="preserve"> pour un </w:t>
      </w:r>
      <w:r w:rsidR="00207401" w:rsidRPr="00207401">
        <w:rPr>
          <w:lang w:val="fr-FR"/>
        </w:rPr>
        <w:t>modèle</w:t>
      </w:r>
      <w:r w:rsidRPr="00207401">
        <w:rPr>
          <w:lang w:val="fr-FR"/>
        </w:rPr>
        <w:t xml:space="preserve"> de classification fiable sur les 50 </w:t>
      </w:r>
      <w:r w:rsidR="00207401" w:rsidRPr="00207401">
        <w:rPr>
          <w:lang w:val="fr-FR"/>
        </w:rPr>
        <w:t>catégories</w:t>
      </w:r>
      <w:r w:rsidRPr="00207401">
        <w:rPr>
          <w:lang w:val="fr-FR"/>
        </w:rPr>
        <w:t xml:space="preserve"> de </w:t>
      </w:r>
      <w:r w:rsidR="00207401" w:rsidRPr="00207401">
        <w:rPr>
          <w:lang w:val="fr-FR"/>
        </w:rPr>
        <w:t>pièces</w:t>
      </w:r>
      <w:r w:rsidRPr="00207401">
        <w:rPr>
          <w:lang w:val="fr-FR"/>
        </w:rPr>
        <w:t xml:space="preserve"> les plus courantes.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1.4 Approche </w:t>
      </w:r>
      <w:r w:rsidR="00207401" w:rsidRPr="00207401">
        <w:rPr>
          <w:lang w:val="fr-FR"/>
        </w:rPr>
        <w:t>Recommandée</w:t>
      </w:r>
      <w:r w:rsidRPr="00207401">
        <w:rPr>
          <w:lang w:val="fr-FR"/>
        </w:rPr>
        <w:t xml:space="preserve"> : Fine-tuning vs From Scratch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Approche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Avantages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Inconvénients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Cout estime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Zero-shot VLM (MVP)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Déploiement</w:t>
            </w:r>
            <w:r w:rsidR="00000000" w:rsidRPr="00207401">
              <w:rPr>
                <w:lang w:val="fr-FR"/>
              </w:rPr>
              <w:t xml:space="preserve"> </w:t>
            </w:r>
            <w:r w:rsidRPr="00207401">
              <w:rPr>
                <w:lang w:val="fr-FR"/>
              </w:rPr>
              <w:t>immédiat</w:t>
            </w:r>
            <w:r w:rsidR="00000000" w:rsidRPr="00207401">
              <w:rPr>
                <w:lang w:val="fr-FR"/>
              </w:rPr>
              <w:t xml:space="preserve">, pas de dataset requis, </w:t>
            </w:r>
            <w:r w:rsidRPr="00207401">
              <w:rPr>
                <w:lang w:val="fr-FR"/>
              </w:rPr>
              <w:t>précision</w:t>
            </w:r>
            <w:r w:rsidR="00000000" w:rsidRPr="00207401">
              <w:rPr>
                <w:lang w:val="fr-FR"/>
              </w:rPr>
              <w:t xml:space="preserve"> acceptable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Cout par </w:t>
            </w:r>
            <w:r w:rsidR="00207401" w:rsidRPr="00207401">
              <w:rPr>
                <w:lang w:val="fr-FR"/>
              </w:rPr>
              <w:t>requête</w:t>
            </w:r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élevé</w:t>
            </w:r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à</w:t>
            </w:r>
            <w:r w:rsidRPr="00207401">
              <w:rPr>
                <w:lang w:val="fr-FR"/>
              </w:rPr>
              <w:t xml:space="preserve"> l'</w:t>
            </w:r>
            <w:r w:rsidR="00207401" w:rsidRPr="00207401">
              <w:rPr>
                <w:lang w:val="fr-FR"/>
              </w:rPr>
              <w:t>échelle</w:t>
            </w:r>
            <w:r w:rsidRPr="00207401">
              <w:rPr>
                <w:lang w:val="fr-FR"/>
              </w:rPr>
              <w:t xml:space="preserve">, pas de </w:t>
            </w:r>
            <w:r w:rsidR="00207401" w:rsidRPr="00207401">
              <w:rPr>
                <w:lang w:val="fr-FR"/>
              </w:rPr>
              <w:t>contrôle</w:t>
            </w:r>
            <w:r w:rsidRPr="00207401">
              <w:rPr>
                <w:lang w:val="fr-FR"/>
              </w:rPr>
              <w:t xml:space="preserve"> fin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0-500 $/mois pour les premiers 50K </w:t>
            </w:r>
            <w:r w:rsidR="00207401" w:rsidRPr="00207401">
              <w:rPr>
                <w:lang w:val="fr-FR"/>
              </w:rPr>
              <w:t>requetés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Fine-tuning </w:t>
            </w:r>
            <w:r w:rsidR="00207401" w:rsidRPr="00207401">
              <w:rPr>
                <w:lang w:val="fr-FR"/>
              </w:rPr>
              <w:t>modèle</w:t>
            </w:r>
            <w:r w:rsidRPr="00207401">
              <w:rPr>
                <w:lang w:val="fr-FR"/>
              </w:rPr>
              <w:t xml:space="preserve"> existant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Meilleure </w:t>
            </w:r>
            <w:r w:rsidR="00207401" w:rsidRPr="00207401">
              <w:rPr>
                <w:lang w:val="fr-FR"/>
              </w:rPr>
              <w:t>précision</w:t>
            </w:r>
            <w:r w:rsidRPr="00207401">
              <w:rPr>
                <w:lang w:val="fr-FR"/>
              </w:rPr>
              <w:t xml:space="preserve"> (+10-15%), </w:t>
            </w:r>
            <w:r w:rsidR="00207401" w:rsidRPr="00207401">
              <w:rPr>
                <w:lang w:val="fr-FR"/>
              </w:rPr>
              <w:t>contrôle</w:t>
            </w:r>
            <w:r w:rsidRPr="00207401">
              <w:rPr>
                <w:lang w:val="fr-FR"/>
              </w:rPr>
              <w:t xml:space="preserve"> du </w:t>
            </w:r>
            <w:r w:rsidR="00207401" w:rsidRPr="00207401">
              <w:rPr>
                <w:lang w:val="fr-FR"/>
              </w:rPr>
              <w:t>modèle</w:t>
            </w:r>
            <w:r w:rsidRPr="00207401">
              <w:rPr>
                <w:lang w:val="fr-FR"/>
              </w:rPr>
              <w:t xml:space="preserve">, cout </w:t>
            </w:r>
            <w:r w:rsidR="00207401" w:rsidRPr="00207401">
              <w:rPr>
                <w:lang w:val="fr-FR"/>
              </w:rPr>
              <w:t>inférence</w:t>
            </w:r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réduit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Nécessite</w:t>
            </w:r>
            <w:r w:rsidR="00000000" w:rsidRPr="00207401">
              <w:rPr>
                <w:lang w:val="fr-FR"/>
              </w:rPr>
              <w:t xml:space="preserve"> 10K+ images </w:t>
            </w:r>
            <w:r w:rsidRPr="00207401">
              <w:rPr>
                <w:lang w:val="fr-FR"/>
              </w:rPr>
              <w:t>annotées</w:t>
            </w:r>
            <w:r w:rsidR="00000000" w:rsidRPr="00207401">
              <w:rPr>
                <w:lang w:val="fr-FR"/>
              </w:rPr>
              <w:t>, 2-4 semaines de travail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2 000-5 000 $ (GPU cloud) + temps annotation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From scratch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Contrôle</w:t>
            </w:r>
            <w:r w:rsidR="00000000" w:rsidRPr="00207401">
              <w:rPr>
                <w:lang w:val="fr-FR"/>
              </w:rPr>
              <w:t xml:space="preserve"> total, optimisation maximale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6-12 mois, </w:t>
            </w:r>
            <w:r w:rsidR="00207401" w:rsidRPr="00207401">
              <w:rPr>
                <w:lang w:val="fr-FR"/>
              </w:rPr>
              <w:t>équipe</w:t>
            </w:r>
            <w:r w:rsidRPr="00207401">
              <w:rPr>
                <w:lang w:val="fr-FR"/>
              </w:rPr>
              <w:t xml:space="preserve"> ML </w:t>
            </w:r>
            <w:r w:rsidR="00207401" w:rsidRPr="00207401">
              <w:rPr>
                <w:lang w:val="fr-FR"/>
              </w:rPr>
              <w:t>dédiée</w:t>
            </w:r>
            <w:r w:rsidRPr="00207401">
              <w:rPr>
                <w:lang w:val="fr-FR"/>
              </w:rPr>
              <w:t xml:space="preserve">, 100K+ images </w:t>
            </w:r>
            <w:r w:rsidR="00207401" w:rsidRPr="00207401">
              <w:rPr>
                <w:lang w:val="fr-FR"/>
              </w:rPr>
              <w:t>nécessaires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50 000-200 000 $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207401">
      <w:pPr>
        <w:rPr>
          <w:lang w:val="fr-FR"/>
        </w:rPr>
      </w:pPr>
      <w:r w:rsidRPr="00207401">
        <w:rPr>
          <w:b/>
          <w:lang w:val="fr-FR"/>
        </w:rPr>
        <w:t>Stratégie</w:t>
      </w:r>
      <w:r w:rsidR="00000000" w:rsidRPr="00207401">
        <w:rPr>
          <w:b/>
          <w:lang w:val="fr-FR"/>
        </w:rPr>
        <w:t xml:space="preserve"> </w:t>
      </w:r>
      <w:r w:rsidRPr="00207401">
        <w:rPr>
          <w:b/>
          <w:lang w:val="fr-FR"/>
        </w:rPr>
        <w:t>recommandée</w:t>
      </w:r>
      <w:r w:rsidR="00000000" w:rsidRPr="00207401">
        <w:rPr>
          <w:b/>
          <w:lang w:val="fr-FR"/>
        </w:rPr>
        <w:t xml:space="preserve"> en 3 phases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Phase 1 (MVP, Mois 1-3)</w:t>
      </w:r>
      <w:r w:rsidRPr="00207401">
        <w:rPr>
          <w:rFonts w:ascii="Courier New" w:hAnsi="Courier New"/>
          <w:sz w:val="16"/>
          <w:lang w:val="fr-FR"/>
        </w:rPr>
        <w:br/>
        <w:t xml:space="preserve">  └─ VLM </w:t>
      </w:r>
      <w:r w:rsidR="00207401" w:rsidRPr="00207401">
        <w:rPr>
          <w:rFonts w:ascii="Courier New" w:hAnsi="Courier New"/>
          <w:sz w:val="16"/>
          <w:lang w:val="fr-FR"/>
        </w:rPr>
        <w:t>zéro</w:t>
      </w:r>
      <w:r w:rsidRPr="00207401">
        <w:rPr>
          <w:rFonts w:ascii="Courier New" w:hAnsi="Courier New"/>
          <w:sz w:val="16"/>
          <w:lang w:val="fr-FR"/>
        </w:rPr>
        <w:t>-shot (Gemini Flash / GPT-4o)</w:t>
      </w:r>
      <w:r w:rsidRPr="00207401">
        <w:rPr>
          <w:rFonts w:ascii="Courier New" w:hAnsi="Courier New"/>
          <w:sz w:val="16"/>
          <w:lang w:val="fr-FR"/>
        </w:rPr>
        <w:br/>
        <w:t xml:space="preserve">  └─ Prompt engineering </w:t>
      </w:r>
      <w:r w:rsidR="00207401" w:rsidRPr="00207401">
        <w:rPr>
          <w:rFonts w:ascii="Courier New" w:hAnsi="Courier New"/>
          <w:sz w:val="16"/>
          <w:lang w:val="fr-FR"/>
        </w:rPr>
        <w:t>spécialisé</w:t>
      </w:r>
      <w:r w:rsidRPr="00207401">
        <w:rPr>
          <w:rFonts w:ascii="Courier New" w:hAnsi="Courier New"/>
          <w:sz w:val="16"/>
          <w:lang w:val="fr-FR"/>
        </w:rPr>
        <w:t xml:space="preserve"> </w:t>
      </w:r>
      <w:r w:rsidR="00207401" w:rsidRPr="00207401">
        <w:rPr>
          <w:rFonts w:ascii="Courier New" w:hAnsi="Courier New"/>
          <w:sz w:val="16"/>
          <w:lang w:val="fr-FR"/>
        </w:rPr>
        <w:t>pièces</w:t>
      </w:r>
      <w:r w:rsidRPr="00207401">
        <w:rPr>
          <w:rFonts w:ascii="Courier New" w:hAnsi="Courier New"/>
          <w:sz w:val="16"/>
          <w:lang w:val="fr-FR"/>
        </w:rPr>
        <w:t xml:space="preserve"> auto</w:t>
      </w:r>
      <w:r w:rsidRPr="00207401">
        <w:rPr>
          <w:rFonts w:ascii="Courier New" w:hAnsi="Courier New"/>
          <w:sz w:val="16"/>
          <w:lang w:val="fr-FR"/>
        </w:rPr>
        <w:br/>
        <w:t xml:space="preserve">  └─ </w:t>
      </w:r>
      <w:r w:rsidR="00207401" w:rsidRPr="00207401">
        <w:rPr>
          <w:rFonts w:ascii="Courier New" w:hAnsi="Courier New"/>
          <w:sz w:val="16"/>
          <w:lang w:val="fr-FR"/>
        </w:rPr>
        <w:t>Précision</w:t>
      </w:r>
      <w:r w:rsidRPr="00207401">
        <w:rPr>
          <w:rFonts w:ascii="Courier New" w:hAnsi="Courier New"/>
          <w:sz w:val="16"/>
          <w:lang w:val="fr-FR"/>
        </w:rPr>
        <w:t xml:space="preserve"> attendue : 70-80% (top-3)</w:t>
      </w:r>
      <w:r w:rsidRPr="00207401">
        <w:rPr>
          <w:rFonts w:ascii="Courier New" w:hAnsi="Courier New"/>
          <w:sz w:val="16"/>
          <w:lang w:val="fr-FR"/>
        </w:rPr>
        <w:br/>
        <w:t xml:space="preserve">  └─ Fallback : intervention humaine via WhatsApp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Phase 2 (Post-lancement, Mois 4-8)</w:t>
      </w:r>
      <w:r w:rsidRPr="00207401">
        <w:rPr>
          <w:rFonts w:ascii="Courier New" w:hAnsi="Courier New"/>
          <w:sz w:val="16"/>
          <w:lang w:val="fr-FR"/>
        </w:rPr>
        <w:br/>
        <w:t xml:space="preserve">  └─ Fine-tuning EfficientNet v2 ou ViT sur dataset collecte</w:t>
      </w:r>
      <w:r w:rsidRPr="00207401">
        <w:rPr>
          <w:rFonts w:ascii="Courier New" w:hAnsi="Courier New"/>
          <w:sz w:val="16"/>
          <w:lang w:val="fr-FR"/>
        </w:rPr>
        <w:br/>
        <w:t xml:space="preserve">  └─ 15 000+ images du terrain ivoirien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lastRenderedPageBreak/>
        <w:t xml:space="preserve">  └─ </w:t>
      </w:r>
      <w:r w:rsidR="00207401" w:rsidRPr="00207401">
        <w:rPr>
          <w:rFonts w:ascii="Courier New" w:hAnsi="Courier New"/>
          <w:sz w:val="16"/>
          <w:lang w:val="fr-FR"/>
        </w:rPr>
        <w:t>Précision</w:t>
      </w:r>
      <w:r w:rsidRPr="00207401">
        <w:rPr>
          <w:rFonts w:ascii="Courier New" w:hAnsi="Courier New"/>
          <w:sz w:val="16"/>
          <w:lang w:val="fr-FR"/>
        </w:rPr>
        <w:t xml:space="preserve"> attendue : 85-90% (top-3)</w:t>
      </w:r>
      <w:r w:rsidRPr="00207401">
        <w:rPr>
          <w:rFonts w:ascii="Courier New" w:hAnsi="Courier New"/>
          <w:sz w:val="16"/>
          <w:lang w:val="fr-FR"/>
        </w:rPr>
        <w:br/>
        <w:t xml:space="preserve">  └─ </w:t>
      </w:r>
      <w:r w:rsidR="00207401" w:rsidRPr="00207401">
        <w:rPr>
          <w:rFonts w:ascii="Courier New" w:hAnsi="Courier New"/>
          <w:sz w:val="16"/>
          <w:lang w:val="fr-FR"/>
        </w:rPr>
        <w:t>Modèle</w:t>
      </w:r>
      <w:r w:rsidRPr="00207401">
        <w:rPr>
          <w:rFonts w:ascii="Courier New" w:hAnsi="Courier New"/>
          <w:sz w:val="16"/>
          <w:lang w:val="fr-FR"/>
        </w:rPr>
        <w:t xml:space="preserve"> embarque sur edge (TensorFlow Lite)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Phase 3 (Scale, Mois 9+)</w:t>
      </w:r>
      <w:r w:rsidRPr="00207401">
        <w:rPr>
          <w:rFonts w:ascii="Courier New" w:hAnsi="Courier New"/>
          <w:sz w:val="16"/>
          <w:lang w:val="fr-FR"/>
        </w:rPr>
        <w:br/>
        <w:t xml:space="preserve">  └─ </w:t>
      </w:r>
      <w:r w:rsidR="00207401" w:rsidRPr="00207401">
        <w:rPr>
          <w:rFonts w:ascii="Courier New" w:hAnsi="Courier New"/>
          <w:sz w:val="16"/>
          <w:lang w:val="fr-FR"/>
        </w:rPr>
        <w:t>Modèle</w:t>
      </w:r>
      <w:r w:rsidRPr="00207401">
        <w:rPr>
          <w:rFonts w:ascii="Courier New" w:hAnsi="Courier New"/>
          <w:sz w:val="16"/>
          <w:lang w:val="fr-FR"/>
        </w:rPr>
        <w:t xml:space="preserve"> hybride : classification locale + VLM pour cas ambigus</w:t>
      </w:r>
      <w:r w:rsidRPr="00207401">
        <w:rPr>
          <w:rFonts w:ascii="Courier New" w:hAnsi="Courier New"/>
          <w:sz w:val="16"/>
          <w:lang w:val="fr-FR"/>
        </w:rPr>
        <w:br/>
        <w:t xml:space="preserve">  └─ CLIP fine-tune pour recherche visuelle dans le catalogue</w:t>
      </w:r>
      <w:r w:rsidRPr="00207401">
        <w:rPr>
          <w:rFonts w:ascii="Courier New" w:hAnsi="Courier New"/>
          <w:sz w:val="16"/>
          <w:lang w:val="fr-FR"/>
        </w:rPr>
        <w:br/>
        <w:t xml:space="preserve">  └─ </w:t>
      </w:r>
      <w:r w:rsidR="00207401" w:rsidRPr="00207401">
        <w:rPr>
          <w:rFonts w:ascii="Courier New" w:hAnsi="Courier New"/>
          <w:sz w:val="16"/>
          <w:lang w:val="fr-FR"/>
        </w:rPr>
        <w:t>Précision</w:t>
      </w:r>
      <w:r w:rsidRPr="00207401">
        <w:rPr>
          <w:rFonts w:ascii="Courier New" w:hAnsi="Courier New"/>
          <w:sz w:val="16"/>
          <w:lang w:val="fr-FR"/>
        </w:rPr>
        <w:t xml:space="preserve"> attendue : 90-95% (top-5)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1.5 </w:t>
      </w:r>
      <w:r w:rsidR="00207401" w:rsidRPr="00207401">
        <w:rPr>
          <w:lang w:val="fr-FR"/>
        </w:rPr>
        <w:t>Précision</w:t>
      </w:r>
      <w:r w:rsidRPr="00207401">
        <w:rPr>
          <w:lang w:val="fr-FR"/>
        </w:rPr>
        <w:t xml:space="preserve"> Attendue et Limitations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Facteurs de </w:t>
      </w:r>
      <w:r w:rsidR="00207401" w:rsidRPr="00207401">
        <w:rPr>
          <w:b/>
          <w:lang w:val="fr-FR"/>
        </w:rPr>
        <w:t>complexité</w:t>
      </w:r>
      <w:r w:rsidRPr="00207401">
        <w:rPr>
          <w:b/>
          <w:lang w:val="fr-FR"/>
        </w:rPr>
        <w:t xml:space="preserve"> </w:t>
      </w:r>
      <w:r w:rsidR="00207401" w:rsidRPr="00207401">
        <w:rPr>
          <w:b/>
          <w:lang w:val="fr-FR"/>
        </w:rPr>
        <w:t>spécifiques</w:t>
      </w:r>
      <w:r w:rsidRPr="00207401">
        <w:rPr>
          <w:b/>
          <w:lang w:val="fr-FR"/>
        </w:rPr>
        <w:t xml:space="preserve"> au </w:t>
      </w:r>
      <w:r w:rsidR="00207401" w:rsidRPr="00207401">
        <w:rPr>
          <w:b/>
          <w:lang w:val="fr-FR"/>
        </w:rPr>
        <w:t>marché</w:t>
      </w:r>
      <w:r w:rsidRPr="00207401">
        <w:rPr>
          <w:b/>
          <w:lang w:val="fr-FR"/>
        </w:rPr>
        <w:t xml:space="preserve"> ivoirien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 xml:space="preserve">Pieces </w:t>
      </w:r>
      <w:r w:rsidR="00207401" w:rsidRPr="00207401">
        <w:rPr>
          <w:b/>
          <w:lang w:val="fr-FR"/>
        </w:rPr>
        <w:t>usagées</w:t>
      </w:r>
      <w:r w:rsidRPr="00207401">
        <w:rPr>
          <w:b/>
          <w:lang w:val="fr-FR"/>
        </w:rPr>
        <w:t xml:space="preserve"> :</w:t>
      </w:r>
      <w:r w:rsidRPr="00207401">
        <w:rPr>
          <w:lang w:val="fr-FR"/>
        </w:rPr>
        <w:t xml:space="preserve"> Corrosion, </w:t>
      </w:r>
      <w:r w:rsidR="00207401" w:rsidRPr="00207401">
        <w:rPr>
          <w:lang w:val="fr-FR"/>
        </w:rPr>
        <w:t>déformation</w:t>
      </w:r>
      <w:r w:rsidRPr="00207401">
        <w:rPr>
          <w:lang w:val="fr-FR"/>
        </w:rPr>
        <w:t>, graisse rendent l'identification plus difficile</w:t>
      </w:r>
    </w:p>
    <w:p w:rsidR="00D3195E" w:rsidRPr="00207401" w:rsidRDefault="00207401">
      <w:pPr>
        <w:pStyle w:val="Listepuces"/>
        <w:rPr>
          <w:lang w:val="fr-FR"/>
        </w:rPr>
      </w:pPr>
      <w:r w:rsidRPr="00207401">
        <w:rPr>
          <w:b/>
          <w:lang w:val="fr-FR"/>
        </w:rPr>
        <w:t>Éclairage</w:t>
      </w:r>
      <w:r w:rsidR="00000000" w:rsidRPr="00207401">
        <w:rPr>
          <w:b/>
          <w:lang w:val="fr-FR"/>
        </w:rPr>
        <w:t xml:space="preserve"> terrain :</w:t>
      </w:r>
      <w:r w:rsidR="00000000" w:rsidRPr="00207401">
        <w:rPr>
          <w:lang w:val="fr-FR"/>
        </w:rPr>
        <w:t xml:space="preserve"> Photos prises en atelier, parfois sombres ou </w:t>
      </w:r>
      <w:r w:rsidRPr="00207401">
        <w:rPr>
          <w:lang w:val="fr-FR"/>
        </w:rPr>
        <w:t>surexposées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 xml:space="preserve">Pieces </w:t>
      </w:r>
      <w:r w:rsidR="00207401" w:rsidRPr="00207401">
        <w:rPr>
          <w:b/>
          <w:lang w:val="fr-FR"/>
        </w:rPr>
        <w:t>génériques</w:t>
      </w:r>
      <w:r w:rsidRPr="00207401">
        <w:rPr>
          <w:b/>
          <w:lang w:val="fr-FR"/>
        </w:rPr>
        <w:t xml:space="preserve"> :</w:t>
      </w:r>
      <w:r w:rsidRPr="00207401">
        <w:rPr>
          <w:lang w:val="fr-FR"/>
        </w:rPr>
        <w:t xml:space="preserve"> Beaucoup de </w:t>
      </w:r>
      <w:r w:rsidR="00207401" w:rsidRPr="00207401">
        <w:rPr>
          <w:lang w:val="fr-FR"/>
        </w:rPr>
        <w:t>pièces</w:t>
      </w:r>
      <w:r w:rsidRPr="00207401">
        <w:rPr>
          <w:lang w:val="fr-FR"/>
        </w:rPr>
        <w:t xml:space="preserve"> "no-brand" ou copies sans marquage</w:t>
      </w:r>
    </w:p>
    <w:p w:rsidR="00D3195E" w:rsidRPr="00207401" w:rsidRDefault="00207401">
      <w:pPr>
        <w:pStyle w:val="Listepuces"/>
        <w:rPr>
          <w:lang w:val="fr-FR"/>
        </w:rPr>
      </w:pPr>
      <w:r w:rsidRPr="00207401">
        <w:rPr>
          <w:b/>
          <w:lang w:val="fr-FR"/>
        </w:rPr>
        <w:t>Qualité</w:t>
      </w:r>
      <w:r w:rsidR="00000000" w:rsidRPr="00207401">
        <w:rPr>
          <w:b/>
          <w:lang w:val="fr-FR"/>
        </w:rPr>
        <w:t xml:space="preserve"> camera :</w:t>
      </w:r>
      <w:r w:rsidR="00000000" w:rsidRPr="00207401">
        <w:rPr>
          <w:lang w:val="fr-FR"/>
        </w:rPr>
        <w:t xml:space="preserve"> Appareils Android bas de gamme (2-5 MP camera frontale)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Marques chinoises :</w:t>
      </w:r>
      <w:r w:rsidRPr="00207401">
        <w:rPr>
          <w:lang w:val="fr-FR"/>
        </w:rPr>
        <w:t xml:space="preserve"> Changan, BYD, JAC ont moins de </w:t>
      </w:r>
      <w:r w:rsidR="00207401" w:rsidRPr="00207401">
        <w:rPr>
          <w:lang w:val="fr-FR"/>
        </w:rPr>
        <w:t>références</w:t>
      </w:r>
      <w:r w:rsidRPr="00207401">
        <w:rPr>
          <w:lang w:val="fr-FR"/>
        </w:rPr>
        <w:t xml:space="preserve"> visuelles dans les datasets</w:t>
      </w:r>
    </w:p>
    <w:p w:rsidR="00D3195E" w:rsidRPr="00207401" w:rsidRDefault="00207401">
      <w:pPr>
        <w:rPr>
          <w:lang w:val="fr-FR"/>
        </w:rPr>
      </w:pPr>
      <w:r w:rsidRPr="00207401">
        <w:rPr>
          <w:b/>
          <w:lang w:val="fr-FR"/>
        </w:rPr>
        <w:t>Précision</w:t>
      </w:r>
      <w:r w:rsidR="00000000" w:rsidRPr="00207401">
        <w:rPr>
          <w:b/>
          <w:lang w:val="fr-FR"/>
        </w:rPr>
        <w:t xml:space="preserve"> </w:t>
      </w:r>
      <w:r w:rsidRPr="00207401">
        <w:rPr>
          <w:b/>
          <w:lang w:val="fr-FR"/>
        </w:rPr>
        <w:t>réaliste</w:t>
      </w:r>
      <w:r w:rsidR="00000000" w:rsidRPr="00207401">
        <w:rPr>
          <w:b/>
          <w:lang w:val="fr-FR"/>
        </w:rPr>
        <w:t xml:space="preserve"> </w:t>
      </w:r>
      <w:r w:rsidRPr="00207401">
        <w:rPr>
          <w:b/>
          <w:lang w:val="fr-FR"/>
        </w:rPr>
        <w:t>estimée</w:t>
      </w:r>
      <w:r w:rsidR="00000000" w:rsidRPr="00207401">
        <w:rPr>
          <w:b/>
          <w:lang w:val="fr-FR"/>
        </w:rPr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Scenario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Top-1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Top-3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Top-5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Phase 1 (VLM </w:t>
            </w:r>
            <w:r w:rsidR="00207401" w:rsidRPr="00207401">
              <w:rPr>
                <w:lang w:val="fr-FR"/>
              </w:rPr>
              <w:t>zéro</w:t>
            </w:r>
            <w:r w:rsidRPr="00207401">
              <w:rPr>
                <w:lang w:val="fr-FR"/>
              </w:rPr>
              <w:t>-shot)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45-55%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65-75%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75-85%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Phase 2 (Fine-tune)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65-75%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80-88%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88-93%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Phase 3 (Hybride)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75-85%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88-93%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92-96%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207401">
      <w:pPr>
        <w:rPr>
          <w:lang w:val="fr-FR"/>
        </w:rPr>
      </w:pPr>
      <w:r w:rsidRPr="00207401">
        <w:rPr>
          <w:b/>
          <w:lang w:val="fr-FR"/>
        </w:rPr>
        <w:t>Stratégie</w:t>
      </w:r>
      <w:r w:rsidR="00000000" w:rsidRPr="00207401">
        <w:rPr>
          <w:b/>
          <w:lang w:val="fr-FR"/>
        </w:rPr>
        <w:t xml:space="preserve"> de mitigation :</w:t>
      </w:r>
      <w:r w:rsidR="00000000" w:rsidRPr="00207401">
        <w:rPr>
          <w:lang w:val="fr-FR"/>
        </w:rPr>
        <w:t xml:space="preserve"> Toujours </w:t>
      </w:r>
      <w:r w:rsidRPr="00207401">
        <w:rPr>
          <w:lang w:val="fr-FR"/>
        </w:rPr>
        <w:t>présenter</w:t>
      </w:r>
      <w:r w:rsidR="00000000" w:rsidRPr="00207401">
        <w:rPr>
          <w:lang w:val="fr-FR"/>
        </w:rPr>
        <w:t xml:space="preserve"> les </w:t>
      </w:r>
      <w:r w:rsidRPr="00207401">
        <w:rPr>
          <w:lang w:val="fr-FR"/>
        </w:rPr>
        <w:t>résultats</w:t>
      </w:r>
      <w:r w:rsidR="00000000" w:rsidRPr="00207401">
        <w:rPr>
          <w:lang w:val="fr-FR"/>
        </w:rPr>
        <w:t xml:space="preserve"> en </w:t>
      </w:r>
      <w:r w:rsidR="00000000" w:rsidRPr="00207401">
        <w:rPr>
          <w:b/>
          <w:lang w:val="fr-FR"/>
        </w:rPr>
        <w:t>top-3 ou top-5</w:t>
      </w:r>
      <w:r w:rsidR="00000000" w:rsidRPr="00207401">
        <w:rPr>
          <w:lang w:val="fr-FR"/>
        </w:rPr>
        <w:t xml:space="preserve"> avec images de </w:t>
      </w:r>
      <w:r w:rsidRPr="00207401">
        <w:rPr>
          <w:lang w:val="fr-FR"/>
        </w:rPr>
        <w:t>référence</w:t>
      </w:r>
      <w:r w:rsidR="00000000" w:rsidRPr="00207401">
        <w:rPr>
          <w:lang w:val="fr-FR"/>
        </w:rPr>
        <w:t xml:space="preserve">. L'utilisateur </w:t>
      </w:r>
      <w:r w:rsidRPr="00207401">
        <w:rPr>
          <w:lang w:val="fr-FR"/>
        </w:rPr>
        <w:t>sélectionne</w:t>
      </w:r>
      <w:r w:rsidR="00000000" w:rsidRPr="00207401">
        <w:rPr>
          <w:lang w:val="fr-FR"/>
        </w:rPr>
        <w:t xml:space="preserve"> la bonne </w:t>
      </w:r>
      <w:r w:rsidRPr="00207401">
        <w:rPr>
          <w:lang w:val="fr-FR"/>
        </w:rPr>
        <w:t>pièce</w:t>
      </w:r>
      <w:r w:rsidR="00000000" w:rsidRPr="00207401">
        <w:rPr>
          <w:lang w:val="fr-FR"/>
        </w:rPr>
        <w:t xml:space="preserve"> parmi les propositions. Un bouton "Aucune de ces </w:t>
      </w:r>
      <w:r w:rsidRPr="00207401">
        <w:rPr>
          <w:lang w:val="fr-FR"/>
        </w:rPr>
        <w:t>pièces</w:t>
      </w:r>
      <w:r w:rsidR="00000000" w:rsidRPr="00207401">
        <w:rPr>
          <w:lang w:val="fr-FR"/>
        </w:rPr>
        <w:t xml:space="preserve">" </w:t>
      </w:r>
      <w:r w:rsidRPr="00207401">
        <w:rPr>
          <w:lang w:val="fr-FR"/>
        </w:rPr>
        <w:t>déclenche</w:t>
      </w:r>
      <w:r w:rsidR="00000000" w:rsidRPr="00207401">
        <w:rPr>
          <w:lang w:val="fr-FR"/>
        </w:rPr>
        <w:t xml:space="preserve"> une assistance humaine.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1.6 Solutions Existantes de Reconnaissance de Pieces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Solution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Description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Marche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Technologie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Partium (Allemagne)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Recherche visuelle de </w:t>
            </w:r>
            <w:r w:rsidR="00207401" w:rsidRPr="00207401">
              <w:rPr>
                <w:lang w:val="fr-FR"/>
              </w:rPr>
              <w:t>pièces</w:t>
            </w:r>
            <w:r w:rsidRPr="00207401">
              <w:rPr>
                <w:lang w:val="fr-FR"/>
              </w:rPr>
              <w:t xml:space="preserve"> industrielles et auto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Europe, B2B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IA </w:t>
            </w:r>
            <w:r w:rsidR="00207401" w:rsidRPr="00207401">
              <w:rPr>
                <w:lang w:val="fr-FR"/>
              </w:rPr>
              <w:t>propriétaire</w:t>
            </w:r>
            <w:r w:rsidRPr="00207401">
              <w:rPr>
                <w:lang w:val="fr-FR"/>
              </w:rPr>
              <w:t>, API REST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PartsPal (divers)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Identification de </w:t>
            </w:r>
            <w:r w:rsidR="00207401" w:rsidRPr="00207401">
              <w:rPr>
                <w:lang w:val="fr-FR"/>
              </w:rPr>
              <w:t>pièces</w:t>
            </w:r>
            <w:r w:rsidRPr="00207401">
              <w:rPr>
                <w:lang w:val="fr-FR"/>
              </w:rPr>
              <w:t xml:space="preserve"> auto par photo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USA/Global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Computer vision + catalogue OEM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Anyline (Autriche)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Scan VIN, plaques, lecture de </w:t>
            </w:r>
            <w:r w:rsidR="00207401" w:rsidRPr="00207401">
              <w:rPr>
                <w:lang w:val="fr-FR"/>
              </w:rPr>
              <w:t>références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Global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OCR mobile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Tractable (UK)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Estimation dommages </w:t>
            </w:r>
            <w:r w:rsidR="00207401" w:rsidRPr="00207401">
              <w:rPr>
                <w:lang w:val="fr-FR"/>
              </w:rPr>
              <w:t>véhicule</w:t>
            </w:r>
            <w:r w:rsidRPr="00207401">
              <w:rPr>
                <w:lang w:val="fr-FR"/>
              </w:rPr>
              <w:t xml:space="preserve"> post-accident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Assurance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Deep learning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Autodata / TecDoc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Base de </w:t>
            </w:r>
            <w:r w:rsidR="00207401" w:rsidRPr="00207401">
              <w:rPr>
                <w:lang w:val="fr-FR"/>
              </w:rPr>
              <w:t>données</w:t>
            </w:r>
            <w:r w:rsidRPr="00207401">
              <w:rPr>
                <w:lang w:val="fr-FR"/>
              </w:rPr>
              <w:t xml:space="preserve"> de </w:t>
            </w:r>
            <w:r w:rsidR="00207401" w:rsidRPr="00207401">
              <w:rPr>
                <w:lang w:val="fr-FR"/>
              </w:rPr>
              <w:t>références</w:t>
            </w:r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croisées</w:t>
            </w:r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pièces</w:t>
            </w:r>
            <w:r w:rsidRPr="00207401">
              <w:rPr>
                <w:lang w:val="fr-FR"/>
              </w:rPr>
              <w:t xml:space="preserve"> auto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Global OEM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Catalogue + API, pas d'IA visuelle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PartsAvatar (Canada)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E-commerce </w:t>
            </w:r>
            <w:r w:rsidR="00207401" w:rsidRPr="00207401">
              <w:rPr>
                <w:lang w:val="fr-FR"/>
              </w:rPr>
              <w:t>pièces</w:t>
            </w:r>
            <w:r w:rsidRPr="00207401">
              <w:rPr>
                <w:lang w:val="fr-FR"/>
              </w:rPr>
              <w:t xml:space="preserve"> avec recherche visuelle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Amérique</w:t>
            </w:r>
            <w:r w:rsidR="00000000" w:rsidRPr="00207401">
              <w:rPr>
                <w:lang w:val="fr-FR"/>
              </w:rPr>
              <w:t xml:space="preserve"> du Nord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IA proprietary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CCC Intelligent Solutions (USA)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IA pour </w:t>
            </w:r>
            <w:r w:rsidR="00207401" w:rsidRPr="00207401">
              <w:rPr>
                <w:lang w:val="fr-FR"/>
              </w:rPr>
              <w:t>réparation</w:t>
            </w:r>
            <w:r w:rsidRPr="00207401">
              <w:rPr>
                <w:lang w:val="fr-FR"/>
              </w:rPr>
              <w:t xml:space="preserve"> auto et estimation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USA, assurance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ML + base de </w:t>
            </w:r>
            <w:r w:rsidR="00207401" w:rsidRPr="00207401">
              <w:rPr>
                <w:lang w:val="fr-FR"/>
              </w:rPr>
              <w:t>données</w:t>
            </w:r>
            <w:r w:rsidRPr="00207401">
              <w:rPr>
                <w:lang w:val="fr-FR"/>
              </w:rPr>
              <w:t xml:space="preserve"> OEM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Note importante :</w:t>
      </w:r>
      <w:r w:rsidRPr="00207401">
        <w:rPr>
          <w:lang w:val="fr-FR"/>
        </w:rPr>
        <w:t xml:space="preserve"> Aucune solution existante ne cible le </w:t>
      </w:r>
      <w:r w:rsidR="00207401" w:rsidRPr="00207401">
        <w:rPr>
          <w:lang w:val="fr-FR"/>
        </w:rPr>
        <w:t>marché</w:t>
      </w:r>
      <w:r w:rsidRPr="00207401">
        <w:rPr>
          <w:lang w:val="fr-FR"/>
        </w:rPr>
        <w:t xml:space="preserve"> africain ou les </w:t>
      </w:r>
      <w:r w:rsidR="00207401" w:rsidRPr="00207401">
        <w:rPr>
          <w:lang w:val="fr-FR"/>
        </w:rPr>
        <w:t>pièces</w:t>
      </w:r>
      <w:r w:rsidRPr="00207401">
        <w:rPr>
          <w:lang w:val="fr-FR"/>
        </w:rPr>
        <w:t xml:space="preserve"> d'occasion </w:t>
      </w:r>
      <w:r w:rsidR="00207401" w:rsidRPr="00207401">
        <w:rPr>
          <w:lang w:val="fr-FR"/>
        </w:rPr>
        <w:t>importées</w:t>
      </w:r>
      <w:r w:rsidRPr="00207401">
        <w:rPr>
          <w:lang w:val="fr-FR"/>
        </w:rPr>
        <w:t xml:space="preserve">. C'est un avantage </w:t>
      </w:r>
      <w:r w:rsidR="00207401" w:rsidRPr="00207401">
        <w:rPr>
          <w:lang w:val="fr-FR"/>
        </w:rPr>
        <w:t>compétitif</w:t>
      </w:r>
      <w:r w:rsidRPr="00207401">
        <w:rPr>
          <w:lang w:val="fr-FR"/>
        </w:rPr>
        <w:t xml:space="preserve"> pour Pieces -- il n'y a pas de concurrent direct en IA de reconnaissance de </w:t>
      </w:r>
      <w:r w:rsidR="00207401" w:rsidRPr="00207401">
        <w:rPr>
          <w:lang w:val="fr-FR"/>
        </w:rPr>
        <w:t>pièces</w:t>
      </w:r>
      <w:r w:rsidRPr="00207401">
        <w:rPr>
          <w:lang w:val="fr-FR"/>
        </w:rPr>
        <w:t xml:space="preserve"> dans ce contexte.</w:t>
      </w:r>
    </w:p>
    <w:p w:rsidR="00D3195E" w:rsidRPr="00207401" w:rsidRDefault="00000000">
      <w:pPr>
        <w:pStyle w:val="Titre1"/>
        <w:rPr>
          <w:lang w:val="fr-FR"/>
        </w:rPr>
      </w:pPr>
      <w:r w:rsidRPr="00207401">
        <w:rPr>
          <w:lang w:val="fr-FR"/>
        </w:rPr>
        <w:lastRenderedPageBreak/>
        <w:t>2. Architecture PWA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2.1 Meilleures Pratiques PWA pour Marches Africains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 xml:space="preserve">Le </w:t>
      </w:r>
      <w:r w:rsidR="00207401" w:rsidRPr="00207401">
        <w:rPr>
          <w:lang w:val="fr-FR"/>
        </w:rPr>
        <w:t>marché</w:t>
      </w:r>
      <w:r w:rsidRPr="00207401">
        <w:rPr>
          <w:lang w:val="fr-FR"/>
        </w:rPr>
        <w:t xml:space="preserve"> ivoirien </w:t>
      </w:r>
      <w:r w:rsidR="00207401" w:rsidRPr="00207401">
        <w:rPr>
          <w:lang w:val="fr-FR"/>
        </w:rPr>
        <w:t>présente</w:t>
      </w:r>
      <w:r w:rsidRPr="00207401">
        <w:rPr>
          <w:lang w:val="fr-FR"/>
        </w:rPr>
        <w:t xml:space="preserve"> des contraintes </w:t>
      </w:r>
      <w:r w:rsidR="00207401" w:rsidRPr="00207401">
        <w:rPr>
          <w:lang w:val="fr-FR"/>
        </w:rPr>
        <w:t>spécifiques</w:t>
      </w:r>
      <w:r w:rsidRPr="00207401">
        <w:rPr>
          <w:lang w:val="fr-FR"/>
        </w:rPr>
        <w:t xml:space="preserve"> qui orientent fortement l'architecture :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Contraintes terrain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Connectivite :</w:t>
      </w:r>
      <w:r w:rsidRPr="00207401">
        <w:rPr>
          <w:lang w:val="fr-FR"/>
        </w:rPr>
        <w:t xml:space="preserve"> 3G </w:t>
      </w:r>
      <w:r w:rsidR="00207401" w:rsidRPr="00207401">
        <w:rPr>
          <w:lang w:val="fr-FR"/>
        </w:rPr>
        <w:t>prédominant</w:t>
      </w:r>
      <w:r w:rsidRPr="00207401">
        <w:rPr>
          <w:lang w:val="fr-FR"/>
        </w:rPr>
        <w:t xml:space="preserve"> (65-70% du trafic mobile), 4G en croissance </w:t>
      </w:r>
      <w:r w:rsidR="00207401" w:rsidRPr="00207401">
        <w:rPr>
          <w:lang w:val="fr-FR"/>
        </w:rPr>
        <w:t>à</w:t>
      </w:r>
      <w:r w:rsidRPr="00207401">
        <w:rPr>
          <w:lang w:val="fr-FR"/>
        </w:rPr>
        <w:t xml:space="preserve"> Abidjan (~30%), coupures </w:t>
      </w:r>
      <w:r w:rsidR="00207401" w:rsidRPr="00207401">
        <w:rPr>
          <w:lang w:val="fr-FR"/>
        </w:rPr>
        <w:t>fréquentes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Bande passante :</w:t>
      </w:r>
      <w:r w:rsidRPr="00207401">
        <w:rPr>
          <w:lang w:val="fr-FR"/>
        </w:rPr>
        <w:t xml:space="preserve"> 0,5-2 Mbps en moyenne, pics a 5-10 Mbps en 4G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Appareils :</w:t>
      </w:r>
      <w:r w:rsidRPr="00207401">
        <w:rPr>
          <w:lang w:val="fr-FR"/>
        </w:rPr>
        <w:t xml:space="preserve"> 80%+ Android, </w:t>
      </w:r>
      <w:r w:rsidR="00207401" w:rsidRPr="00207401">
        <w:rPr>
          <w:lang w:val="fr-FR"/>
        </w:rPr>
        <w:t>majorité</w:t>
      </w:r>
      <w:r w:rsidRPr="00207401">
        <w:rPr>
          <w:lang w:val="fr-FR"/>
        </w:rPr>
        <w:t xml:space="preserve"> de smartphones a 30 000-80 000 FCFA (50-130 EUR), 2-4 Go RAM, 16-32 Go stockage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Cout data :</w:t>
      </w:r>
      <w:r w:rsidRPr="00207401">
        <w:rPr>
          <w:lang w:val="fr-FR"/>
        </w:rPr>
        <w:t xml:space="preserve"> ~500 FCFA/Go chez Orange CI, ~300 FCFA/Go chez MTN -- chaque Mo compte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Navigateur :</w:t>
      </w:r>
      <w:r w:rsidRPr="00207401">
        <w:rPr>
          <w:lang w:val="fr-FR"/>
        </w:rPr>
        <w:t xml:space="preserve"> Chrome domine (85%+), suivi de Samsung Internet et Opera Mini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Principes architecturaux :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Offline-First :</w:t>
      </w:r>
      <w:r w:rsidRPr="00207401">
        <w:rPr>
          <w:lang w:val="fr-FR"/>
        </w:rPr>
        <w:t xml:space="preserve"> L'application doit </w:t>
      </w:r>
      <w:r w:rsidR="00207401" w:rsidRPr="00207401">
        <w:rPr>
          <w:lang w:val="fr-FR"/>
        </w:rPr>
        <w:t>être</w:t>
      </w:r>
      <w:r w:rsidRPr="00207401">
        <w:rPr>
          <w:lang w:val="fr-FR"/>
        </w:rPr>
        <w:t xml:space="preserve"> fonctionnelle sans connexion pour les actions de consultation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Low-Data Mode :</w:t>
      </w:r>
      <w:r w:rsidRPr="00207401">
        <w:rPr>
          <w:lang w:val="fr-FR"/>
        </w:rPr>
        <w:t xml:space="preserve"> Images </w:t>
      </w:r>
      <w:r w:rsidR="00207401" w:rsidRPr="00207401">
        <w:rPr>
          <w:lang w:val="fr-FR"/>
        </w:rPr>
        <w:t>compressées</w:t>
      </w:r>
      <w:r w:rsidRPr="00207401">
        <w:rPr>
          <w:lang w:val="fr-FR"/>
        </w:rPr>
        <w:t xml:space="preserve">, lazy loading agressif, pas de </w:t>
      </w:r>
      <w:r w:rsidR="00207401" w:rsidRPr="00207401">
        <w:rPr>
          <w:lang w:val="fr-FR"/>
        </w:rPr>
        <w:t>vidéo</w:t>
      </w:r>
      <w:r w:rsidRPr="00207401">
        <w:rPr>
          <w:lang w:val="fr-FR"/>
        </w:rPr>
        <w:t xml:space="preserve"> auto-play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Sub-3s First Load :</w:t>
      </w:r>
      <w:r w:rsidRPr="00207401">
        <w:rPr>
          <w:lang w:val="fr-FR"/>
        </w:rPr>
        <w:t xml:space="preserve"> Budget performance &lt; 200 Ko pour le premier chargement HTML+CSS+JS critique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App Shell Architecture :</w:t>
      </w:r>
      <w:r w:rsidRPr="00207401">
        <w:rPr>
          <w:lang w:val="fr-FR"/>
        </w:rPr>
        <w:t xml:space="preserve"> Interface de base </w:t>
      </w:r>
      <w:r w:rsidR="00207401" w:rsidRPr="00207401">
        <w:rPr>
          <w:lang w:val="fr-FR"/>
        </w:rPr>
        <w:t>cachée</w:t>
      </w:r>
      <w:r w:rsidRPr="00207401">
        <w:rPr>
          <w:lang w:val="fr-FR"/>
        </w:rPr>
        <w:t xml:space="preserve"> localement, seul le contenu dynamique est </w:t>
      </w:r>
      <w:r w:rsidR="00207401" w:rsidRPr="00207401">
        <w:rPr>
          <w:lang w:val="fr-FR"/>
        </w:rPr>
        <w:t>téléchargé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Background Sync :</w:t>
      </w:r>
      <w:r w:rsidRPr="00207401">
        <w:rPr>
          <w:lang w:val="fr-FR"/>
        </w:rPr>
        <w:t xml:space="preserve"> Les actions offline (ajout panier, commande) sont </w:t>
      </w:r>
      <w:r w:rsidR="00207401" w:rsidRPr="00207401">
        <w:rPr>
          <w:lang w:val="fr-FR"/>
        </w:rPr>
        <w:t>synchronisées</w:t>
      </w:r>
      <w:r w:rsidRPr="00207401">
        <w:rPr>
          <w:lang w:val="fr-FR"/>
        </w:rPr>
        <w:t xml:space="preserve"> </w:t>
      </w:r>
      <w:r w:rsidR="00207401" w:rsidRPr="00207401">
        <w:rPr>
          <w:lang w:val="fr-FR"/>
        </w:rPr>
        <w:t>dès</w:t>
      </w:r>
      <w:r w:rsidRPr="00207401">
        <w:rPr>
          <w:lang w:val="fr-FR"/>
        </w:rPr>
        <w:t xml:space="preserve"> que la connexion revient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2.2 Frameworks Recommandes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44"/>
      </w:tblGrid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Framework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Score PWA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SSR/SSG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Taille bundle</w:t>
            </w:r>
          </w:p>
        </w:tc>
        <w:tc>
          <w:tcPr>
            <w:tcW w:w="144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Écosystème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Recommandation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Next.js 15 (React)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Excellent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SSR + SSG + ISR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~85 Ko (gzipped, base)</w:t>
            </w:r>
          </w:p>
        </w:tc>
        <w:tc>
          <w:tcPr>
            <w:tcW w:w="144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Énorme</w:t>
            </w:r>
            <w:r w:rsidR="00000000" w:rsidRPr="00207401">
              <w:rPr>
                <w:lang w:val="fr-FR"/>
              </w:rPr>
              <w:t>, Vercel natif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Recommande -- </w:t>
            </w:r>
            <w:r w:rsidR="00207401" w:rsidRPr="00207401">
              <w:rPr>
                <w:lang w:val="fr-FR"/>
              </w:rPr>
              <w:t>écosystème</w:t>
            </w:r>
            <w:r w:rsidRPr="00207401">
              <w:rPr>
                <w:lang w:val="fr-FR"/>
              </w:rPr>
              <w:t xml:space="preserve"> riche, SSR crucial pour SEO et performance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Nuxt 3 (Vue)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Excellent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SSR + SSG + ISR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~55 Ko (gzipped, base)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Bon, </w:t>
            </w:r>
            <w:r w:rsidR="00207401" w:rsidRPr="00207401">
              <w:rPr>
                <w:lang w:val="fr-FR"/>
              </w:rPr>
              <w:t>communauté</w:t>
            </w:r>
            <w:r w:rsidRPr="00207401">
              <w:rPr>
                <w:lang w:val="fr-FR"/>
              </w:rPr>
              <w:t xml:space="preserve"> active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Alternative solide -- plus </w:t>
            </w:r>
            <w:r w:rsidR="00207401" w:rsidRPr="00207401">
              <w:rPr>
                <w:lang w:val="fr-FR"/>
              </w:rPr>
              <w:t>léger</w:t>
            </w:r>
            <w:r w:rsidRPr="00207401">
              <w:rPr>
                <w:lang w:val="fr-FR"/>
              </w:rPr>
              <w:t xml:space="preserve"> que Next.js, Vue plus simple </w:t>
            </w:r>
            <w:r w:rsidR="00207401" w:rsidRPr="00207401">
              <w:rPr>
                <w:lang w:val="fr-FR"/>
              </w:rPr>
              <w:t>à</w:t>
            </w:r>
            <w:r w:rsidRPr="00207401">
              <w:rPr>
                <w:lang w:val="fr-FR"/>
              </w:rPr>
              <w:t xml:space="preserve"> apprendre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SvelteKit (Svelte)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Excellent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SSR + SSG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~15-25 Ko (gzipped, base)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Plus petit mais en croissance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Meilleur pour performance -- bundle minimal, </w:t>
            </w:r>
            <w:r w:rsidR="00207401" w:rsidRPr="00207401">
              <w:rPr>
                <w:lang w:val="fr-FR"/>
              </w:rPr>
              <w:t>idéal</w:t>
            </w:r>
            <w:r w:rsidRPr="00207401">
              <w:rPr>
                <w:lang w:val="fr-FR"/>
              </w:rPr>
              <w:t xml:space="preserve"> pour bas de gamme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Remix (React)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Bon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SSR natif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~70 Ko (gzipped, base)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En croissance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Bon pour formulaires complexes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Astro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Bon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SSG + Islands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~0 Ko JS par </w:t>
            </w:r>
            <w:r w:rsidR="00207401" w:rsidRPr="00207401">
              <w:rPr>
                <w:lang w:val="fr-FR"/>
              </w:rPr>
              <w:t>défaut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En croissance rapide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Ideal pour pages statiques (catalogue)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Recommandation principale : Next.js 15 (App Router)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>Justification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Server Components :</w:t>
      </w:r>
      <w:r w:rsidRPr="00207401">
        <w:rPr>
          <w:lang w:val="fr-FR"/>
        </w:rPr>
        <w:t xml:space="preserve"> </w:t>
      </w:r>
      <w:r w:rsidR="00207401" w:rsidRPr="00207401">
        <w:rPr>
          <w:lang w:val="fr-FR"/>
        </w:rPr>
        <w:t>Réduisent</w:t>
      </w:r>
      <w:r w:rsidRPr="00207401">
        <w:rPr>
          <w:lang w:val="fr-FR"/>
        </w:rPr>
        <w:t xml:space="preserve"> drastiquement le JS </w:t>
      </w:r>
      <w:r w:rsidR="00207401" w:rsidRPr="00207401">
        <w:rPr>
          <w:lang w:val="fr-FR"/>
        </w:rPr>
        <w:t>envoyé</w:t>
      </w:r>
      <w:r w:rsidRPr="00207401">
        <w:rPr>
          <w:lang w:val="fr-FR"/>
        </w:rPr>
        <w:t xml:space="preserve"> au client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lastRenderedPageBreak/>
        <w:t>Image Optimization :</w:t>
      </w:r>
      <w:r w:rsidRPr="00207401">
        <w:rPr>
          <w:lang w:val="fr-FR"/>
        </w:rPr>
        <w:t xml:space="preserve"> Le composant `&lt;Image&gt;` de Next.js optimise automatiquement les images (WebP, AVIF, responsive)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ISR (Incremental Static Regeneration) :</w:t>
      </w:r>
      <w:r w:rsidRPr="00207401">
        <w:rPr>
          <w:lang w:val="fr-FR"/>
        </w:rPr>
        <w:t xml:space="preserve"> Les pages catalogue sont pre-generees et mises </w:t>
      </w:r>
      <w:r w:rsidR="00207401" w:rsidRPr="00207401">
        <w:rPr>
          <w:lang w:val="fr-FR"/>
        </w:rPr>
        <w:t>à</w:t>
      </w:r>
      <w:r w:rsidRPr="00207401">
        <w:rPr>
          <w:lang w:val="fr-FR"/>
        </w:rPr>
        <w:t xml:space="preserve"> jour </w:t>
      </w:r>
      <w:r w:rsidR="00207401" w:rsidRPr="00207401">
        <w:rPr>
          <w:lang w:val="fr-FR"/>
        </w:rPr>
        <w:t>incrémentalement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API Routes :</w:t>
      </w:r>
      <w:r w:rsidRPr="00207401">
        <w:rPr>
          <w:lang w:val="fr-FR"/>
        </w:rPr>
        <w:t xml:space="preserve"> Backend </w:t>
      </w:r>
      <w:r w:rsidR="00207401" w:rsidRPr="00207401">
        <w:rPr>
          <w:lang w:val="fr-FR"/>
        </w:rPr>
        <w:t>léger</w:t>
      </w:r>
      <w:r w:rsidRPr="00207401">
        <w:rPr>
          <w:lang w:val="fr-FR"/>
        </w:rPr>
        <w:t xml:space="preserve"> </w:t>
      </w:r>
      <w:r w:rsidR="00207401" w:rsidRPr="00207401">
        <w:rPr>
          <w:lang w:val="fr-FR"/>
        </w:rPr>
        <w:t>intégré</w:t>
      </w:r>
      <w:r w:rsidRPr="00207401">
        <w:rPr>
          <w:lang w:val="fr-FR"/>
        </w:rPr>
        <w:t xml:space="preserve"> pour les endpoints simples</w:t>
      </w:r>
    </w:p>
    <w:p w:rsidR="00D3195E" w:rsidRPr="00207401" w:rsidRDefault="00207401">
      <w:pPr>
        <w:pStyle w:val="Listepuces"/>
        <w:rPr>
          <w:lang w:val="fr-FR"/>
        </w:rPr>
      </w:pPr>
      <w:r w:rsidRPr="00207401">
        <w:rPr>
          <w:b/>
          <w:lang w:val="fr-FR"/>
        </w:rPr>
        <w:t>Déploiement</w:t>
      </w:r>
      <w:r w:rsidR="00000000" w:rsidRPr="00207401">
        <w:rPr>
          <w:b/>
          <w:lang w:val="fr-FR"/>
        </w:rPr>
        <w:t xml:space="preserve"> Vercel/Cloudflare :</w:t>
      </w:r>
      <w:r w:rsidR="00000000" w:rsidRPr="00207401">
        <w:rPr>
          <w:lang w:val="fr-FR"/>
        </w:rPr>
        <w:t xml:space="preserve"> Edge functions proches de l'Afrique</w:t>
      </w:r>
    </w:p>
    <w:p w:rsidR="00D3195E" w:rsidRPr="00207401" w:rsidRDefault="00207401">
      <w:pPr>
        <w:pStyle w:val="Listepuces"/>
        <w:rPr>
          <w:lang w:val="fr-FR"/>
        </w:rPr>
      </w:pPr>
      <w:r w:rsidRPr="00207401">
        <w:rPr>
          <w:b/>
          <w:lang w:val="fr-FR"/>
        </w:rPr>
        <w:t>Écosystème</w:t>
      </w:r>
      <w:r w:rsidR="00000000" w:rsidRPr="00207401">
        <w:rPr>
          <w:b/>
          <w:lang w:val="fr-FR"/>
        </w:rPr>
        <w:t xml:space="preserve"> React :</w:t>
      </w:r>
      <w:r w:rsidR="00000000" w:rsidRPr="00207401">
        <w:rPr>
          <w:lang w:val="fr-FR"/>
        </w:rPr>
        <w:t xml:space="preserve"> Recrutement plus facile, plus de </w:t>
      </w:r>
      <w:r w:rsidRPr="00207401">
        <w:rPr>
          <w:lang w:val="fr-FR"/>
        </w:rPr>
        <w:t>bibliothèques</w:t>
      </w:r>
      <w:r w:rsidR="00000000" w:rsidRPr="00207401">
        <w:rPr>
          <w:lang w:val="fr-FR"/>
        </w:rPr>
        <w:t xml:space="preserve"> disponibles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Alternative </w:t>
      </w:r>
      <w:r w:rsidR="00207401" w:rsidRPr="00207401">
        <w:rPr>
          <w:b/>
          <w:lang w:val="fr-FR"/>
        </w:rPr>
        <w:t>préférée</w:t>
      </w:r>
      <w:r w:rsidRPr="00207401">
        <w:rPr>
          <w:b/>
          <w:lang w:val="fr-FR"/>
        </w:rPr>
        <w:t xml:space="preserve"> si performance critique : SvelteKit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Bundle 3-5x plus petit que React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Compilation -- pas de Virtual DOM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Ideal pour les appareils </w:t>
      </w:r>
      <w:r w:rsidR="00207401" w:rsidRPr="00207401">
        <w:rPr>
          <w:lang w:val="fr-FR"/>
        </w:rPr>
        <w:t>à</w:t>
      </w:r>
      <w:r w:rsidRPr="00207401">
        <w:rPr>
          <w:lang w:val="fr-FR"/>
        </w:rPr>
        <w:t xml:space="preserve"> 2 Go de RAM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2.3 Performance sur Appareils Android Bas de Gamme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Benchmark de </w:t>
      </w:r>
      <w:r w:rsidR="00207401" w:rsidRPr="00207401">
        <w:rPr>
          <w:b/>
          <w:lang w:val="fr-FR"/>
        </w:rPr>
        <w:t>référence</w:t>
      </w:r>
      <w:r w:rsidRPr="00207401">
        <w:rPr>
          <w:b/>
          <w:lang w:val="fr-FR"/>
        </w:rPr>
        <w:t xml:space="preserve"> :</w:t>
      </w:r>
      <w:r w:rsidRPr="00207401">
        <w:rPr>
          <w:lang w:val="fr-FR"/>
        </w:rPr>
        <w:t xml:space="preserve"> Samsung Galaxy A03 (2 Go RAM, Mediatek MT6739, 30 000 FCFA)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195E" w:rsidRPr="00207401">
        <w:tc>
          <w:tcPr>
            <w:tcW w:w="288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Métrique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Cible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Comment l'atteindre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First Contentful Paint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1,5s (3G)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App Shell cache, CSS critique inline, pas de render-blocking JS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Largest Contentful Paint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2,5s (3G)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Images </w:t>
            </w:r>
            <w:r w:rsidR="00207401" w:rsidRPr="00207401">
              <w:rPr>
                <w:lang w:val="fr-FR"/>
              </w:rPr>
              <w:t>optimisées</w:t>
            </w:r>
            <w:r w:rsidRPr="00207401">
              <w:rPr>
                <w:lang w:val="fr-FR"/>
              </w:rPr>
              <w:t xml:space="preserve"> (WebP, &lt; 50 Ko), lazy loading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Time to Interactive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3,5s (3G)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Code splitting agressif, tree shaking, prefetch </w:t>
            </w:r>
            <w:r w:rsidR="00207401" w:rsidRPr="00207401">
              <w:rPr>
                <w:lang w:val="fr-FR"/>
              </w:rPr>
              <w:t>prédictif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Cumulative Layout Shift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0,1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Dimensions d'images </w:t>
            </w:r>
            <w:r w:rsidR="00207401" w:rsidRPr="00207401">
              <w:rPr>
                <w:lang w:val="fr-FR"/>
              </w:rPr>
              <w:t>réservées</w:t>
            </w:r>
            <w:r w:rsidRPr="00207401">
              <w:rPr>
                <w:lang w:val="fr-FR"/>
              </w:rPr>
              <w:t>, font-display: swap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Total Transfer Size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500 Ko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Premier chargement, hors cache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JS Bundle (initial)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150 Ko (gzipped)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Code splitting par route, dynamic imports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207401">
      <w:pPr>
        <w:rPr>
          <w:lang w:val="fr-FR"/>
        </w:rPr>
      </w:pPr>
      <w:r w:rsidRPr="00207401">
        <w:rPr>
          <w:b/>
          <w:lang w:val="fr-FR"/>
        </w:rPr>
        <w:t>Stratégies</w:t>
      </w:r>
      <w:r w:rsidR="00000000" w:rsidRPr="00207401">
        <w:rPr>
          <w:b/>
          <w:lang w:val="fr-FR"/>
        </w:rPr>
        <w:t xml:space="preserve"> </w:t>
      </w:r>
      <w:r w:rsidRPr="00207401">
        <w:rPr>
          <w:b/>
          <w:lang w:val="fr-FR"/>
        </w:rPr>
        <w:t>spécifiques</w:t>
      </w:r>
      <w:r w:rsidR="00000000" w:rsidRPr="00207401">
        <w:rPr>
          <w:b/>
          <w:lang w:val="fr-FR"/>
        </w:rPr>
        <w:t xml:space="preserve">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1. Images adaptatives :</w:t>
      </w:r>
      <w:r w:rsidRPr="00207401">
        <w:rPr>
          <w:rFonts w:ascii="Courier New" w:hAnsi="Courier New"/>
          <w:sz w:val="16"/>
          <w:lang w:val="fr-FR"/>
        </w:rPr>
        <w:br/>
        <w:t xml:space="preserve">   - Thumbnails catalogue : 100x100, WebP, &lt; 5 Ko</w:t>
      </w:r>
      <w:r w:rsidRPr="00207401">
        <w:rPr>
          <w:rFonts w:ascii="Courier New" w:hAnsi="Courier New"/>
          <w:sz w:val="16"/>
          <w:lang w:val="fr-FR"/>
        </w:rPr>
        <w:br/>
        <w:t xml:space="preserve">   - Images produit : 400x400, WebP, &lt; 30 Ko</w:t>
      </w:r>
      <w:r w:rsidRPr="00207401">
        <w:rPr>
          <w:rFonts w:ascii="Courier New" w:hAnsi="Courier New"/>
          <w:sz w:val="16"/>
          <w:lang w:val="fr-FR"/>
        </w:rPr>
        <w:br/>
        <w:t xml:space="preserve">   - Plein </w:t>
      </w:r>
      <w:r w:rsidR="00207401" w:rsidRPr="00207401">
        <w:rPr>
          <w:rFonts w:ascii="Courier New" w:hAnsi="Courier New"/>
          <w:sz w:val="16"/>
          <w:lang w:val="fr-FR"/>
        </w:rPr>
        <w:t>écran</w:t>
      </w:r>
      <w:r w:rsidRPr="00207401">
        <w:rPr>
          <w:rFonts w:ascii="Courier New" w:hAnsi="Courier New"/>
          <w:sz w:val="16"/>
          <w:lang w:val="fr-FR"/>
        </w:rPr>
        <w:t xml:space="preserve"> : 800x800, WebP, &lt; 80 Ko</w:t>
      </w:r>
      <w:r w:rsidRPr="00207401">
        <w:rPr>
          <w:rFonts w:ascii="Courier New" w:hAnsi="Courier New"/>
          <w:sz w:val="16"/>
          <w:lang w:val="fr-FR"/>
        </w:rPr>
        <w:br/>
        <w:t xml:space="preserve">   - Utiliser &lt;picture&gt; avec srcset pour servir la bonne taille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2. Compression :</w:t>
      </w:r>
      <w:r w:rsidRPr="00207401">
        <w:rPr>
          <w:rFonts w:ascii="Courier New" w:hAnsi="Courier New"/>
          <w:sz w:val="16"/>
          <w:lang w:val="fr-FR"/>
        </w:rPr>
        <w:br/>
        <w:t xml:space="preserve">   - Brotli en </w:t>
      </w:r>
      <w:r w:rsidR="00207401" w:rsidRPr="00207401">
        <w:rPr>
          <w:rFonts w:ascii="Courier New" w:hAnsi="Courier New"/>
          <w:sz w:val="16"/>
          <w:lang w:val="fr-FR"/>
        </w:rPr>
        <w:t>priorité</w:t>
      </w:r>
      <w:r w:rsidRPr="00207401">
        <w:rPr>
          <w:rFonts w:ascii="Courier New" w:hAnsi="Courier New"/>
          <w:sz w:val="16"/>
          <w:lang w:val="fr-FR"/>
        </w:rPr>
        <w:t xml:space="preserve"> (navigateurs modernes)</w:t>
      </w:r>
      <w:r w:rsidRPr="00207401">
        <w:rPr>
          <w:rFonts w:ascii="Courier New" w:hAnsi="Courier New"/>
          <w:sz w:val="16"/>
          <w:lang w:val="fr-FR"/>
        </w:rPr>
        <w:br/>
        <w:t xml:space="preserve">   - Gzip en fallback</w:t>
      </w:r>
      <w:r w:rsidRPr="00207401">
        <w:rPr>
          <w:rFonts w:ascii="Courier New" w:hAnsi="Courier New"/>
          <w:sz w:val="16"/>
          <w:lang w:val="fr-FR"/>
        </w:rPr>
        <w:br/>
        <w:t xml:space="preserve">   - Compression cote CDN (Cloudflare auto)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3. Prefetching intelligent :</w:t>
      </w:r>
      <w:r w:rsidRPr="00207401">
        <w:rPr>
          <w:rFonts w:ascii="Courier New" w:hAnsi="Courier New"/>
          <w:sz w:val="16"/>
          <w:lang w:val="fr-FR"/>
        </w:rPr>
        <w:br/>
        <w:t xml:space="preserve">   - Prefetch des pages probables (ex: </w:t>
      </w:r>
      <w:r w:rsidR="00207401" w:rsidRPr="00207401">
        <w:rPr>
          <w:rFonts w:ascii="Courier New" w:hAnsi="Courier New"/>
          <w:sz w:val="16"/>
          <w:lang w:val="fr-FR"/>
        </w:rPr>
        <w:t>résultats</w:t>
      </w:r>
      <w:r w:rsidRPr="00207401">
        <w:rPr>
          <w:rFonts w:ascii="Courier New" w:hAnsi="Courier New"/>
          <w:sz w:val="16"/>
          <w:lang w:val="fr-FR"/>
        </w:rPr>
        <w:t xml:space="preserve"> </w:t>
      </w:r>
      <w:r w:rsidR="00207401" w:rsidRPr="00207401">
        <w:rPr>
          <w:rFonts w:ascii="Courier New" w:hAnsi="Courier New"/>
          <w:sz w:val="16"/>
          <w:lang w:val="fr-FR"/>
        </w:rPr>
        <w:t>après</w:t>
      </w:r>
      <w:r w:rsidRPr="00207401">
        <w:rPr>
          <w:rFonts w:ascii="Courier New" w:hAnsi="Courier New"/>
          <w:sz w:val="16"/>
          <w:lang w:val="fr-FR"/>
        </w:rPr>
        <w:t xml:space="preserve"> recherche)</w:t>
      </w:r>
      <w:r w:rsidRPr="00207401">
        <w:rPr>
          <w:rFonts w:ascii="Courier New" w:hAnsi="Courier New"/>
          <w:sz w:val="16"/>
          <w:lang w:val="fr-FR"/>
        </w:rPr>
        <w:br/>
        <w:t xml:space="preserve">   - Pas de prefetch sur connexion lente (navigator.connection.effectiveType)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4. Skeleton screens :</w:t>
      </w:r>
      <w:r w:rsidRPr="00207401">
        <w:rPr>
          <w:rFonts w:ascii="Courier New" w:hAnsi="Courier New"/>
          <w:sz w:val="16"/>
          <w:lang w:val="fr-FR"/>
        </w:rPr>
        <w:br/>
        <w:t xml:space="preserve">   - Afficher la structure de la page </w:t>
      </w:r>
      <w:r w:rsidR="00207401" w:rsidRPr="00207401">
        <w:rPr>
          <w:rFonts w:ascii="Courier New" w:hAnsi="Courier New"/>
          <w:sz w:val="16"/>
          <w:lang w:val="fr-FR"/>
        </w:rPr>
        <w:t>immédiatement</w:t>
      </w:r>
      <w:r w:rsidRPr="00207401">
        <w:rPr>
          <w:rFonts w:ascii="Courier New" w:hAnsi="Courier New"/>
          <w:sz w:val="16"/>
          <w:lang w:val="fr-FR"/>
        </w:rPr>
        <w:br/>
        <w:t xml:space="preserve">   - Remplir avec les </w:t>
      </w:r>
      <w:r w:rsidR="00207401" w:rsidRPr="00207401">
        <w:rPr>
          <w:rFonts w:ascii="Courier New" w:hAnsi="Courier New"/>
          <w:sz w:val="16"/>
          <w:lang w:val="fr-FR"/>
        </w:rPr>
        <w:t>données</w:t>
      </w:r>
      <w:r w:rsidRPr="00207401">
        <w:rPr>
          <w:rFonts w:ascii="Courier New" w:hAnsi="Courier New"/>
          <w:sz w:val="16"/>
          <w:lang w:val="fr-FR"/>
        </w:rPr>
        <w:t xml:space="preserve"> au fur et </w:t>
      </w:r>
      <w:r w:rsidR="00207401" w:rsidRPr="00207401">
        <w:rPr>
          <w:rFonts w:ascii="Courier New" w:hAnsi="Courier New"/>
          <w:sz w:val="16"/>
          <w:lang w:val="fr-FR"/>
        </w:rPr>
        <w:t>à</w:t>
      </w:r>
      <w:r w:rsidRPr="00207401">
        <w:rPr>
          <w:rFonts w:ascii="Courier New" w:hAnsi="Courier New"/>
          <w:sz w:val="16"/>
          <w:lang w:val="fr-FR"/>
        </w:rPr>
        <w:t xml:space="preserve"> mesure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2.4 </w:t>
      </w:r>
      <w:r w:rsidR="00207401" w:rsidRPr="00207401">
        <w:rPr>
          <w:lang w:val="fr-FR"/>
        </w:rPr>
        <w:t>Stratégie</w:t>
      </w:r>
      <w:r w:rsidRPr="00207401">
        <w:rPr>
          <w:lang w:val="fr-FR"/>
        </w:rPr>
        <w:t xml:space="preserve"> de Cache et Mode Offline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Architecture de cache a 3 niveaux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Niveau 1 : Cache statique (Service Worker - Cache First)</w:t>
      </w:r>
      <w:r w:rsidRPr="00207401">
        <w:rPr>
          <w:rFonts w:ascii="Courier New" w:hAnsi="Courier New"/>
          <w:sz w:val="16"/>
          <w:lang w:val="fr-FR"/>
        </w:rPr>
        <w:br/>
        <w:t>├── App Shell (HTML, CSS, JS de base)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lastRenderedPageBreak/>
        <w:t xml:space="preserve">├── Polices (subset latin + </w:t>
      </w:r>
      <w:proofErr w:type="spellStart"/>
      <w:r w:rsidRPr="00207401">
        <w:rPr>
          <w:rFonts w:ascii="Courier New" w:hAnsi="Courier New"/>
          <w:sz w:val="16"/>
          <w:lang w:val="fr-FR"/>
        </w:rPr>
        <w:t>caracteres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francais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>├── Icones et logos</w:t>
      </w:r>
      <w:r w:rsidRPr="00207401">
        <w:rPr>
          <w:rFonts w:ascii="Courier New" w:hAnsi="Courier New"/>
          <w:sz w:val="16"/>
          <w:lang w:val="fr-FR"/>
        </w:rPr>
        <w:br/>
        <w:t xml:space="preserve">├── Pages critiques </w:t>
      </w:r>
      <w:proofErr w:type="spellStart"/>
      <w:r w:rsidRPr="00207401">
        <w:rPr>
          <w:rFonts w:ascii="Courier New" w:hAnsi="Courier New"/>
          <w:sz w:val="16"/>
          <w:lang w:val="fr-FR"/>
        </w:rPr>
        <w:t>pre-cachees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(accueil, recherche, profil)</w:t>
      </w:r>
      <w:r w:rsidRPr="00207401">
        <w:rPr>
          <w:rFonts w:ascii="Courier New" w:hAnsi="Courier New"/>
          <w:sz w:val="16"/>
          <w:lang w:val="fr-FR"/>
        </w:rPr>
        <w:br/>
        <w:t xml:space="preserve">└── </w:t>
      </w:r>
      <w:proofErr w:type="spellStart"/>
      <w:r w:rsidRPr="00207401">
        <w:rPr>
          <w:rFonts w:ascii="Courier New" w:hAnsi="Courier New"/>
          <w:sz w:val="16"/>
          <w:lang w:val="fr-FR"/>
        </w:rPr>
        <w:t>Duree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 </w:t>
      </w:r>
      <w:proofErr w:type="spellStart"/>
      <w:r w:rsidRPr="00207401">
        <w:rPr>
          <w:rFonts w:ascii="Courier New" w:hAnsi="Courier New"/>
          <w:sz w:val="16"/>
          <w:lang w:val="fr-FR"/>
        </w:rPr>
        <w:t>indefinie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</w:t>
      </w:r>
      <w:proofErr w:type="spellStart"/>
      <w:r w:rsidRPr="00207401">
        <w:rPr>
          <w:rFonts w:ascii="Courier New" w:hAnsi="Courier New"/>
          <w:sz w:val="16"/>
          <w:lang w:val="fr-FR"/>
        </w:rPr>
        <w:t>versionnee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par </w:t>
      </w:r>
      <w:proofErr w:type="spellStart"/>
      <w:r w:rsidRPr="00207401">
        <w:rPr>
          <w:rFonts w:ascii="Courier New" w:hAnsi="Courier New"/>
          <w:sz w:val="16"/>
          <w:lang w:val="fr-FR"/>
        </w:rPr>
        <w:t>build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hash)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 xml:space="preserve">Niveau 2 : Cache dynamique (Service Worker - </w:t>
      </w:r>
      <w:proofErr w:type="spellStart"/>
      <w:r w:rsidRPr="00207401">
        <w:rPr>
          <w:rFonts w:ascii="Courier New" w:hAnsi="Courier New"/>
          <w:sz w:val="16"/>
          <w:lang w:val="fr-FR"/>
        </w:rPr>
        <w:t>Stale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While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Revalidate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├── </w:t>
      </w:r>
      <w:proofErr w:type="spellStart"/>
      <w:r w:rsidRPr="00207401">
        <w:rPr>
          <w:rFonts w:ascii="Courier New" w:hAnsi="Courier New"/>
          <w:sz w:val="16"/>
          <w:lang w:val="fr-FR"/>
        </w:rPr>
        <w:t>Resultats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de recherche </w:t>
      </w:r>
      <w:proofErr w:type="spellStart"/>
      <w:r w:rsidRPr="00207401">
        <w:rPr>
          <w:rFonts w:ascii="Courier New" w:hAnsi="Courier New"/>
          <w:sz w:val="16"/>
          <w:lang w:val="fr-FR"/>
        </w:rPr>
        <w:t>recents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 xml:space="preserve">├── Fiches produit </w:t>
      </w:r>
      <w:proofErr w:type="spellStart"/>
      <w:r w:rsidRPr="00207401">
        <w:rPr>
          <w:rFonts w:ascii="Courier New" w:hAnsi="Courier New"/>
          <w:sz w:val="16"/>
          <w:lang w:val="fr-FR"/>
        </w:rPr>
        <w:t>consultees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>├── Images produit (LRU cache, max 100 Mo)</w:t>
      </w:r>
      <w:r w:rsidRPr="00207401">
        <w:rPr>
          <w:rFonts w:ascii="Courier New" w:hAnsi="Courier New"/>
          <w:sz w:val="16"/>
          <w:lang w:val="fr-FR"/>
        </w:rPr>
        <w:br/>
        <w:t xml:space="preserve">├── Profil </w:t>
      </w:r>
      <w:r w:rsidR="00207401" w:rsidRPr="00207401">
        <w:rPr>
          <w:rFonts w:ascii="Courier New" w:hAnsi="Courier New"/>
          <w:sz w:val="16"/>
          <w:lang w:val="fr-FR"/>
        </w:rPr>
        <w:t>véhicule</w:t>
      </w:r>
      <w:r w:rsidRPr="00207401">
        <w:rPr>
          <w:rFonts w:ascii="Courier New" w:hAnsi="Courier New"/>
          <w:sz w:val="16"/>
          <w:lang w:val="fr-FR"/>
        </w:rPr>
        <w:t xml:space="preserve"> de l'utilisateur</w:t>
      </w:r>
      <w:r w:rsidRPr="00207401">
        <w:rPr>
          <w:rFonts w:ascii="Courier New" w:hAnsi="Courier New"/>
          <w:sz w:val="16"/>
          <w:lang w:val="fr-FR"/>
        </w:rPr>
        <w:br/>
        <w:t xml:space="preserve">└── </w:t>
      </w:r>
      <w:proofErr w:type="spellStart"/>
      <w:r w:rsidRPr="00207401">
        <w:rPr>
          <w:rFonts w:ascii="Courier New" w:hAnsi="Courier New"/>
          <w:sz w:val="16"/>
          <w:lang w:val="fr-FR"/>
        </w:rPr>
        <w:t>Duree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 24h, revalidation en </w:t>
      </w:r>
      <w:proofErr w:type="spellStart"/>
      <w:r w:rsidRPr="00207401">
        <w:rPr>
          <w:rFonts w:ascii="Courier New" w:hAnsi="Courier New"/>
          <w:sz w:val="16"/>
          <w:lang w:val="fr-FR"/>
        </w:rPr>
        <w:t>arriere-plan</w:t>
      </w:r>
      <w:proofErr w:type="spellEnd"/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 xml:space="preserve">Niveau 3 : </w:t>
      </w:r>
      <w:proofErr w:type="spellStart"/>
      <w:r w:rsidRPr="00207401">
        <w:rPr>
          <w:rFonts w:ascii="Courier New" w:hAnsi="Courier New"/>
          <w:sz w:val="16"/>
          <w:lang w:val="fr-FR"/>
        </w:rPr>
        <w:t>Donnees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offline (</w:t>
      </w:r>
      <w:proofErr w:type="spellStart"/>
      <w:r w:rsidRPr="00207401">
        <w:rPr>
          <w:rFonts w:ascii="Courier New" w:hAnsi="Courier New"/>
          <w:sz w:val="16"/>
          <w:lang w:val="fr-FR"/>
        </w:rPr>
        <w:t>IndexedDB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via </w:t>
      </w:r>
      <w:proofErr w:type="spellStart"/>
      <w:r w:rsidRPr="00207401">
        <w:rPr>
          <w:rFonts w:ascii="Courier New" w:hAnsi="Courier New"/>
          <w:sz w:val="16"/>
          <w:lang w:val="fr-FR"/>
        </w:rPr>
        <w:t>idb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ou Dexie.js)</w:t>
      </w:r>
      <w:r w:rsidRPr="00207401">
        <w:rPr>
          <w:rFonts w:ascii="Courier New" w:hAnsi="Courier New"/>
          <w:sz w:val="16"/>
          <w:lang w:val="fr-FR"/>
        </w:rPr>
        <w:br/>
        <w:t>├── Panier en cours</w:t>
      </w:r>
      <w:r w:rsidRPr="00207401">
        <w:rPr>
          <w:rFonts w:ascii="Courier New" w:hAnsi="Courier New"/>
          <w:sz w:val="16"/>
          <w:lang w:val="fr-FR"/>
        </w:rPr>
        <w:br/>
        <w:t xml:space="preserve">├── Commandes en attente de </w:t>
      </w:r>
      <w:proofErr w:type="spellStart"/>
      <w:r w:rsidRPr="00207401">
        <w:rPr>
          <w:rFonts w:ascii="Courier New" w:hAnsi="Courier New"/>
          <w:sz w:val="16"/>
          <w:lang w:val="fr-FR"/>
        </w:rPr>
        <w:t>sync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>├── Historique de recherche</w:t>
      </w:r>
      <w:r w:rsidRPr="00207401">
        <w:rPr>
          <w:rFonts w:ascii="Courier New" w:hAnsi="Courier New"/>
          <w:sz w:val="16"/>
          <w:lang w:val="fr-FR"/>
        </w:rPr>
        <w:br/>
        <w:t xml:space="preserve">├── </w:t>
      </w:r>
      <w:r w:rsidR="00207401" w:rsidRPr="00207401">
        <w:rPr>
          <w:rFonts w:ascii="Courier New" w:hAnsi="Courier New"/>
          <w:sz w:val="16"/>
          <w:lang w:val="fr-FR"/>
        </w:rPr>
        <w:t>Véhicules</w:t>
      </w:r>
      <w:r w:rsidRPr="00207401">
        <w:rPr>
          <w:rFonts w:ascii="Courier New" w:hAnsi="Courier New"/>
          <w:sz w:val="16"/>
          <w:lang w:val="fr-FR"/>
        </w:rPr>
        <w:t xml:space="preserve"> sauvegardes</w:t>
      </w:r>
      <w:r w:rsidRPr="00207401">
        <w:rPr>
          <w:rFonts w:ascii="Courier New" w:hAnsi="Courier New"/>
          <w:sz w:val="16"/>
          <w:lang w:val="fr-FR"/>
        </w:rPr>
        <w:br/>
        <w:t>├── Messages en attente (file d'attente offline)</w:t>
      </w:r>
      <w:r w:rsidRPr="00207401">
        <w:rPr>
          <w:rFonts w:ascii="Courier New" w:hAnsi="Courier New"/>
          <w:sz w:val="16"/>
          <w:lang w:val="fr-FR"/>
        </w:rPr>
        <w:br/>
        <w:t xml:space="preserve">└── </w:t>
      </w:r>
      <w:proofErr w:type="spellStart"/>
      <w:r w:rsidRPr="00207401">
        <w:rPr>
          <w:rFonts w:ascii="Courier New" w:hAnsi="Courier New"/>
          <w:sz w:val="16"/>
          <w:lang w:val="fr-FR"/>
        </w:rPr>
        <w:t>Duree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 persistante, </w:t>
      </w:r>
      <w:proofErr w:type="spellStart"/>
      <w:r w:rsidRPr="00207401">
        <w:rPr>
          <w:rFonts w:ascii="Courier New" w:hAnsi="Courier New"/>
          <w:sz w:val="16"/>
          <w:lang w:val="fr-FR"/>
        </w:rPr>
        <w:t>sync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au retour de connexion</w:t>
      </w:r>
    </w:p>
    <w:p w:rsidR="00D3195E" w:rsidRPr="00207401" w:rsidRDefault="00000000">
      <w:pPr>
        <w:rPr>
          <w:lang w:val="fr-FR"/>
        </w:rPr>
      </w:pPr>
      <w:proofErr w:type="spellStart"/>
      <w:r w:rsidRPr="00207401">
        <w:rPr>
          <w:b/>
          <w:lang w:val="fr-FR"/>
        </w:rPr>
        <w:t>Bibliotheque</w:t>
      </w:r>
      <w:proofErr w:type="spellEnd"/>
      <w:r w:rsidRPr="00207401">
        <w:rPr>
          <w:b/>
          <w:lang w:val="fr-FR"/>
        </w:rPr>
        <w:t xml:space="preserve"> </w:t>
      </w:r>
      <w:r w:rsidR="00207401" w:rsidRPr="00207401">
        <w:rPr>
          <w:b/>
          <w:lang w:val="fr-FR"/>
        </w:rPr>
        <w:t>recommandée</w:t>
      </w:r>
      <w:r w:rsidRPr="00207401">
        <w:rPr>
          <w:b/>
          <w:lang w:val="fr-FR"/>
        </w:rPr>
        <w:t xml:space="preserve"> :</w:t>
      </w:r>
      <w:r w:rsidRPr="00207401">
        <w:rPr>
          <w:lang w:val="fr-FR"/>
        </w:rPr>
        <w:t xml:space="preserve"> </w:t>
      </w:r>
      <w:proofErr w:type="spellStart"/>
      <w:r w:rsidRPr="00207401">
        <w:rPr>
          <w:b/>
          <w:lang w:val="fr-FR"/>
        </w:rPr>
        <w:t>Workbox</w:t>
      </w:r>
      <w:proofErr w:type="spellEnd"/>
      <w:r w:rsidRPr="00207401">
        <w:rPr>
          <w:lang w:val="fr-FR"/>
        </w:rPr>
        <w:t xml:space="preserve"> (Google) pour la gestion des Service </w:t>
      </w:r>
      <w:proofErr w:type="spellStart"/>
      <w:r w:rsidRPr="00207401">
        <w:rPr>
          <w:lang w:val="fr-FR"/>
        </w:rPr>
        <w:t>Workers</w:t>
      </w:r>
      <w:proofErr w:type="spellEnd"/>
      <w:r w:rsidRPr="00207401">
        <w:rPr>
          <w:lang w:val="fr-FR"/>
        </w:rPr>
        <w:t xml:space="preserve"> -- simplifie </w:t>
      </w:r>
      <w:proofErr w:type="spellStart"/>
      <w:r w:rsidRPr="00207401">
        <w:rPr>
          <w:lang w:val="fr-FR"/>
        </w:rPr>
        <w:t>enormement</w:t>
      </w:r>
      <w:proofErr w:type="spellEnd"/>
      <w:r w:rsidRPr="00207401">
        <w:rPr>
          <w:lang w:val="fr-FR"/>
        </w:rPr>
        <w:t xml:space="preserve"> les </w:t>
      </w:r>
      <w:proofErr w:type="spellStart"/>
      <w:r w:rsidRPr="00207401">
        <w:rPr>
          <w:lang w:val="fr-FR"/>
        </w:rPr>
        <w:t>strategies</w:t>
      </w:r>
      <w:proofErr w:type="spellEnd"/>
      <w:r w:rsidRPr="00207401">
        <w:rPr>
          <w:lang w:val="fr-FR"/>
        </w:rPr>
        <w:t xml:space="preserve"> de cache.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Gestion offline des actions critiques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// Pseudo-code : Background Sync pour commandes offline</w:t>
      </w:r>
      <w:r w:rsidRPr="00207401">
        <w:rPr>
          <w:rFonts w:ascii="Courier New" w:hAnsi="Courier New"/>
          <w:sz w:val="16"/>
          <w:lang w:val="fr-FR"/>
        </w:rPr>
        <w:br/>
        <w:t xml:space="preserve">// Utilise Background Sync API + </w:t>
      </w:r>
      <w:proofErr w:type="spellStart"/>
      <w:r w:rsidRPr="00207401">
        <w:rPr>
          <w:rFonts w:ascii="Courier New" w:hAnsi="Courier New"/>
          <w:sz w:val="16"/>
          <w:lang w:val="fr-FR"/>
        </w:rPr>
        <w:t>Workbox</w:t>
      </w:r>
      <w:proofErr w:type="spellEnd"/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registerRoute</w:t>
      </w:r>
      <w:proofErr w:type="spellEnd"/>
      <w:r w:rsidRPr="00207401">
        <w:rPr>
          <w:rFonts w:ascii="Courier New" w:hAnsi="Courier New"/>
          <w:sz w:val="16"/>
          <w:lang w:val="fr-FR"/>
        </w:rPr>
        <w:t>(</w:t>
      </w:r>
      <w:r w:rsidRPr="00207401">
        <w:rPr>
          <w:rFonts w:ascii="Courier New" w:hAnsi="Courier New"/>
          <w:sz w:val="16"/>
          <w:lang w:val="fr-FR"/>
        </w:rPr>
        <w:br/>
        <w:t xml:space="preserve">  '/api/</w:t>
      </w:r>
      <w:proofErr w:type="spellStart"/>
      <w:r w:rsidRPr="00207401">
        <w:rPr>
          <w:rFonts w:ascii="Courier New" w:hAnsi="Courier New"/>
          <w:sz w:val="16"/>
          <w:lang w:val="fr-FR"/>
        </w:rPr>
        <w:t>orders</w:t>
      </w:r>
      <w:proofErr w:type="spellEnd"/>
      <w:r w:rsidRPr="00207401">
        <w:rPr>
          <w:rFonts w:ascii="Courier New" w:hAnsi="Courier New"/>
          <w:sz w:val="16"/>
          <w:lang w:val="fr-FR"/>
        </w:rPr>
        <w:t>',</w:t>
      </w:r>
      <w:r w:rsidRPr="00207401">
        <w:rPr>
          <w:rFonts w:ascii="Courier New" w:hAnsi="Courier New"/>
          <w:sz w:val="16"/>
          <w:lang w:val="fr-FR"/>
        </w:rPr>
        <w:br/>
        <w:t xml:space="preserve">  new </w:t>
      </w:r>
      <w:proofErr w:type="spellStart"/>
      <w:r w:rsidRPr="00207401">
        <w:rPr>
          <w:rFonts w:ascii="Courier New" w:hAnsi="Courier New"/>
          <w:sz w:val="16"/>
          <w:lang w:val="fr-FR"/>
        </w:rPr>
        <w:t>NetworkOnly</w:t>
      </w:r>
      <w:proofErr w:type="spellEnd"/>
      <w:r w:rsidRPr="00207401">
        <w:rPr>
          <w:rFonts w:ascii="Courier New" w:hAnsi="Courier New"/>
          <w:sz w:val="16"/>
          <w:lang w:val="fr-FR"/>
        </w:rPr>
        <w:t>({</w:t>
      </w:r>
      <w:r w:rsidRPr="00207401">
        <w:rPr>
          <w:rFonts w:ascii="Courier New" w:hAnsi="Courier New"/>
          <w:sz w:val="16"/>
          <w:lang w:val="fr-FR"/>
        </w:rPr>
        <w:br/>
        <w:t xml:space="preserve">    plugins: [new </w:t>
      </w:r>
      <w:proofErr w:type="spellStart"/>
      <w:r w:rsidRPr="00207401">
        <w:rPr>
          <w:rFonts w:ascii="Courier New" w:hAnsi="Courier New"/>
          <w:sz w:val="16"/>
          <w:lang w:val="fr-FR"/>
        </w:rPr>
        <w:t>BackgroundSyncPlugin</w:t>
      </w:r>
      <w:proofErr w:type="spellEnd"/>
      <w:r w:rsidRPr="00207401">
        <w:rPr>
          <w:rFonts w:ascii="Courier New" w:hAnsi="Courier New"/>
          <w:sz w:val="16"/>
          <w:lang w:val="fr-FR"/>
        </w:rPr>
        <w:t>('</w:t>
      </w:r>
      <w:proofErr w:type="spellStart"/>
      <w:r w:rsidRPr="00207401">
        <w:rPr>
          <w:rFonts w:ascii="Courier New" w:hAnsi="Courier New"/>
          <w:sz w:val="16"/>
          <w:lang w:val="fr-FR"/>
        </w:rPr>
        <w:t>orderQueue</w:t>
      </w:r>
      <w:proofErr w:type="spellEnd"/>
      <w:r w:rsidRPr="00207401">
        <w:rPr>
          <w:rFonts w:ascii="Courier New" w:hAnsi="Courier New"/>
          <w:sz w:val="16"/>
          <w:lang w:val="fr-FR"/>
        </w:rPr>
        <w:t>', {</w:t>
      </w:r>
      <w:r w:rsidRPr="00207401">
        <w:rPr>
          <w:rFonts w:ascii="Courier New" w:hAnsi="Courier New"/>
          <w:sz w:val="16"/>
          <w:lang w:val="fr-FR"/>
        </w:rPr>
        <w:br/>
        <w:t xml:space="preserve">      </w:t>
      </w:r>
      <w:proofErr w:type="spellStart"/>
      <w:r w:rsidRPr="00207401">
        <w:rPr>
          <w:rFonts w:ascii="Courier New" w:hAnsi="Courier New"/>
          <w:sz w:val="16"/>
          <w:lang w:val="fr-FR"/>
        </w:rPr>
        <w:t>maxRetentionTime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: 24 * 60 // </w:t>
      </w:r>
      <w:proofErr w:type="spellStart"/>
      <w:r w:rsidRPr="00207401">
        <w:rPr>
          <w:rFonts w:ascii="Courier New" w:hAnsi="Courier New"/>
          <w:sz w:val="16"/>
          <w:lang w:val="fr-FR"/>
        </w:rPr>
        <w:t>Retry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pendant 24h</w:t>
      </w:r>
      <w:r w:rsidRPr="00207401">
        <w:rPr>
          <w:rFonts w:ascii="Courier New" w:hAnsi="Courier New"/>
          <w:sz w:val="16"/>
          <w:lang w:val="fr-FR"/>
        </w:rPr>
        <w:br/>
        <w:t xml:space="preserve">    })]</w:t>
      </w:r>
      <w:r w:rsidRPr="00207401">
        <w:rPr>
          <w:rFonts w:ascii="Courier New" w:hAnsi="Courier New"/>
          <w:sz w:val="16"/>
          <w:lang w:val="fr-FR"/>
        </w:rPr>
        <w:br/>
        <w:t xml:space="preserve">  }),</w:t>
      </w:r>
      <w:r w:rsidRPr="00207401">
        <w:rPr>
          <w:rFonts w:ascii="Courier New" w:hAnsi="Courier New"/>
          <w:sz w:val="16"/>
          <w:lang w:val="fr-FR"/>
        </w:rPr>
        <w:br/>
        <w:t xml:space="preserve">  'POST'</w:t>
      </w:r>
      <w:r w:rsidRPr="00207401">
        <w:rPr>
          <w:rFonts w:ascii="Courier New" w:hAnsi="Courier New"/>
          <w:sz w:val="16"/>
          <w:lang w:val="fr-FR"/>
        </w:rPr>
        <w:br/>
        <w:t>);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2.5 Service </w:t>
      </w:r>
      <w:proofErr w:type="spellStart"/>
      <w:r w:rsidRPr="00207401">
        <w:rPr>
          <w:lang w:val="fr-FR"/>
        </w:rPr>
        <w:t>Workers</w:t>
      </w:r>
      <w:proofErr w:type="spellEnd"/>
      <w:r w:rsidRPr="00207401">
        <w:rPr>
          <w:lang w:val="fr-FR"/>
        </w:rPr>
        <w:t xml:space="preserve"> -- Configuration </w:t>
      </w:r>
      <w:proofErr w:type="spellStart"/>
      <w:r w:rsidRPr="00207401">
        <w:rPr>
          <w:lang w:val="fr-FR"/>
        </w:rPr>
        <w:t>Detaillee</w:t>
      </w:r>
      <w:proofErr w:type="spellEnd"/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Fichier sw.js -- </w:t>
      </w:r>
      <w:r w:rsidR="00207401" w:rsidRPr="00207401">
        <w:rPr>
          <w:b/>
          <w:lang w:val="fr-FR"/>
        </w:rPr>
        <w:t>Stratégie</w:t>
      </w:r>
      <w:r w:rsidRPr="00207401">
        <w:rPr>
          <w:b/>
          <w:lang w:val="fr-FR"/>
        </w:rPr>
        <w:t xml:space="preserve"> </w:t>
      </w:r>
      <w:r w:rsidR="00207401" w:rsidRPr="00207401">
        <w:rPr>
          <w:b/>
          <w:lang w:val="fr-FR"/>
        </w:rPr>
        <w:t>recommandée</w:t>
      </w:r>
      <w:r w:rsidRPr="00207401">
        <w:rPr>
          <w:b/>
          <w:lang w:val="fr-FR"/>
        </w:rPr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Ressource</w:t>
            </w:r>
          </w:p>
        </w:tc>
        <w:tc>
          <w:tcPr>
            <w:tcW w:w="288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Stratégie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Justification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App Shell (HTML)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Cache First, Network Fallback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Affichage </w:t>
            </w:r>
            <w:proofErr w:type="spellStart"/>
            <w:r w:rsidRPr="00207401">
              <w:rPr>
                <w:lang w:val="fr-FR"/>
              </w:rPr>
              <w:t>instantane</w:t>
            </w:r>
            <w:proofErr w:type="spellEnd"/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CSS/JS bundles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Cache First (</w:t>
            </w:r>
            <w:proofErr w:type="spellStart"/>
            <w:r w:rsidRPr="00207401">
              <w:rPr>
                <w:lang w:val="fr-FR"/>
              </w:rPr>
              <w:t>versionnee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Immutable </w:t>
            </w:r>
            <w:r w:rsidR="00207401" w:rsidRPr="00207401">
              <w:rPr>
                <w:lang w:val="fr-FR"/>
              </w:rPr>
              <w:t>après</w:t>
            </w:r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build</w:t>
            </w:r>
            <w:proofErr w:type="spellEnd"/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API catalogue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Stale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While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Revalidate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Donnees</w:t>
            </w:r>
            <w:proofErr w:type="spellEnd"/>
            <w:r w:rsidRPr="00207401">
              <w:rPr>
                <w:lang w:val="fr-FR"/>
              </w:rPr>
              <w:t xml:space="preserve"> fraiches, fallback cache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API recherche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Network First, Cache Fallback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Priorite</w:t>
            </w:r>
            <w:proofErr w:type="spellEnd"/>
            <w:r w:rsidRPr="00207401">
              <w:rPr>
                <w:lang w:val="fr-FR"/>
              </w:rPr>
              <w:t xml:space="preserve"> aux </w:t>
            </w:r>
            <w:r w:rsidR="00207401" w:rsidRPr="00207401">
              <w:rPr>
                <w:lang w:val="fr-FR"/>
              </w:rPr>
              <w:t>résultats</w:t>
            </w:r>
            <w:r w:rsidRPr="00207401">
              <w:rPr>
                <w:lang w:val="fr-FR"/>
              </w:rPr>
              <w:t xml:space="preserve"> frais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Images produit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Cache First, expiration 7j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Economie</w:t>
            </w:r>
            <w:proofErr w:type="spellEnd"/>
            <w:r w:rsidRPr="00207401">
              <w:rPr>
                <w:lang w:val="fr-FR"/>
              </w:rPr>
              <w:t xml:space="preserve"> de bande passante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API commandes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Network </w:t>
            </w:r>
            <w:proofErr w:type="spellStart"/>
            <w:r w:rsidRPr="00207401">
              <w:rPr>
                <w:lang w:val="fr-FR"/>
              </w:rPr>
              <w:t>Only</w:t>
            </w:r>
            <w:proofErr w:type="spellEnd"/>
            <w:r w:rsidRPr="00207401">
              <w:rPr>
                <w:lang w:val="fr-FR"/>
              </w:rPr>
              <w:t xml:space="preserve"> + Background Sync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Coherence</w:t>
            </w:r>
            <w:proofErr w:type="spellEnd"/>
            <w:r w:rsidRPr="00207401">
              <w:rPr>
                <w:lang w:val="fr-FR"/>
              </w:rPr>
              <w:t xml:space="preserve"> transactionnelle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proofErr w:type="spellStart"/>
      <w:r w:rsidRPr="00207401">
        <w:rPr>
          <w:b/>
          <w:lang w:val="fr-FR"/>
        </w:rPr>
        <w:t>Fonctionnalites</w:t>
      </w:r>
      <w:proofErr w:type="spellEnd"/>
      <w:r w:rsidRPr="00207401">
        <w:rPr>
          <w:b/>
          <w:lang w:val="fr-FR"/>
        </w:rPr>
        <w:t xml:space="preserve"> offline prioritaires pour Pieces :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Consultation du catalogue :</w:t>
      </w:r>
      <w:r w:rsidRPr="00207401">
        <w:rPr>
          <w:lang w:val="fr-FR"/>
        </w:rPr>
        <w:t xml:space="preserve"> Les </w:t>
      </w:r>
      <w:proofErr w:type="spellStart"/>
      <w:r w:rsidRPr="00207401">
        <w:rPr>
          <w:lang w:val="fr-FR"/>
        </w:rPr>
        <w:t>dernieres</w:t>
      </w:r>
      <w:proofErr w:type="spellEnd"/>
      <w:r w:rsidRPr="00207401">
        <w:rPr>
          <w:lang w:val="fr-FR"/>
        </w:rPr>
        <w:t xml:space="preserve"> pages </w:t>
      </w:r>
      <w:proofErr w:type="spellStart"/>
      <w:r w:rsidRPr="00207401">
        <w:rPr>
          <w:lang w:val="fr-FR"/>
        </w:rPr>
        <w:t>visitees</w:t>
      </w:r>
      <w:proofErr w:type="spellEnd"/>
      <w:r w:rsidRPr="00207401">
        <w:rPr>
          <w:lang w:val="fr-FR"/>
        </w:rPr>
        <w:t xml:space="preserve"> sont disponibles offline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Recherche dans le cache :</w:t>
      </w:r>
      <w:r w:rsidRPr="00207401">
        <w:rPr>
          <w:lang w:val="fr-FR"/>
        </w:rPr>
        <w:t xml:space="preserve"> Recherche locale parmi les produits </w:t>
      </w:r>
      <w:proofErr w:type="spellStart"/>
      <w:r w:rsidRPr="00207401">
        <w:rPr>
          <w:lang w:val="fr-FR"/>
        </w:rPr>
        <w:t>deja</w:t>
      </w:r>
      <w:proofErr w:type="spellEnd"/>
      <w:r w:rsidRPr="00207401">
        <w:rPr>
          <w:lang w:val="fr-FR"/>
        </w:rPr>
        <w:t xml:space="preserve"> consultes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Panier persistant :</w:t>
      </w:r>
      <w:r w:rsidRPr="00207401">
        <w:rPr>
          <w:lang w:val="fr-FR"/>
        </w:rPr>
        <w:t xml:space="preserve"> Le panier est conserve en </w:t>
      </w:r>
      <w:proofErr w:type="spellStart"/>
      <w:r w:rsidRPr="00207401">
        <w:rPr>
          <w:lang w:val="fr-FR"/>
        </w:rPr>
        <w:t>IndexedDB</w:t>
      </w:r>
      <w:proofErr w:type="spellEnd"/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File d'attente de commandes :</w:t>
      </w:r>
      <w:r w:rsidRPr="00207401">
        <w:rPr>
          <w:lang w:val="fr-FR"/>
        </w:rPr>
        <w:t xml:space="preserve"> La commande est </w:t>
      </w:r>
      <w:proofErr w:type="spellStart"/>
      <w:r w:rsidRPr="00207401">
        <w:rPr>
          <w:lang w:val="fr-FR"/>
        </w:rPr>
        <w:t>enregistree</w:t>
      </w:r>
      <w:proofErr w:type="spellEnd"/>
      <w:r w:rsidRPr="00207401">
        <w:rPr>
          <w:lang w:val="fr-FR"/>
        </w:rPr>
        <w:t xml:space="preserve"> offline et </w:t>
      </w:r>
      <w:r w:rsidR="00207401" w:rsidRPr="00207401">
        <w:rPr>
          <w:lang w:val="fr-FR"/>
        </w:rPr>
        <w:t>envoyée</w:t>
      </w:r>
      <w:r w:rsidRPr="00207401">
        <w:rPr>
          <w:lang w:val="fr-FR"/>
        </w:rPr>
        <w:t xml:space="preserve"> au retour de la connexion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Notification de statut :</w:t>
      </w:r>
      <w:r w:rsidRPr="00207401">
        <w:rPr>
          <w:lang w:val="fr-FR"/>
        </w:rPr>
        <w:t xml:space="preserve"> Bandeau "Vous </w:t>
      </w:r>
      <w:proofErr w:type="spellStart"/>
      <w:r w:rsidRPr="00207401">
        <w:rPr>
          <w:lang w:val="fr-FR"/>
        </w:rPr>
        <w:t>etes</w:t>
      </w:r>
      <w:proofErr w:type="spellEnd"/>
      <w:r w:rsidRPr="00207401">
        <w:rPr>
          <w:lang w:val="fr-FR"/>
        </w:rPr>
        <w:t xml:space="preserve"> hors ligne -- les actions seront </w:t>
      </w:r>
      <w:r w:rsidR="00207401" w:rsidRPr="00207401">
        <w:rPr>
          <w:lang w:val="fr-FR"/>
        </w:rPr>
        <w:t>synchronisées</w:t>
      </w:r>
      <w:r w:rsidRPr="00207401">
        <w:rPr>
          <w:lang w:val="fr-FR"/>
        </w:rPr>
        <w:t xml:space="preserve"> automatiquement"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lastRenderedPageBreak/>
        <w:t>Push Notifications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Utiliser l'API Web Push avec le serveur de push </w:t>
      </w:r>
      <w:proofErr w:type="spellStart"/>
      <w:r w:rsidRPr="00207401">
        <w:rPr>
          <w:lang w:val="fr-FR"/>
        </w:rPr>
        <w:t>Firebase</w:t>
      </w:r>
      <w:proofErr w:type="spellEnd"/>
      <w:r w:rsidRPr="00207401">
        <w:rPr>
          <w:lang w:val="fr-FR"/>
        </w:rPr>
        <w:t xml:space="preserve"> Cloud Messaging (FCM)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Notifications pour : livraison en cours, </w:t>
      </w:r>
      <w:r w:rsidR="00207401" w:rsidRPr="00207401">
        <w:rPr>
          <w:lang w:val="fr-FR"/>
        </w:rPr>
        <w:t>pièce</w:t>
      </w:r>
      <w:r w:rsidRPr="00207401">
        <w:rPr>
          <w:lang w:val="fr-FR"/>
        </w:rPr>
        <w:t xml:space="preserve"> disponible, prix baisse, </w:t>
      </w:r>
      <w:proofErr w:type="spellStart"/>
      <w:r w:rsidRPr="00207401">
        <w:rPr>
          <w:lang w:val="fr-FR"/>
        </w:rPr>
        <w:t>reponse</w:t>
      </w:r>
      <w:proofErr w:type="spellEnd"/>
      <w:r w:rsidRPr="00207401">
        <w:rPr>
          <w:lang w:val="fr-FR"/>
        </w:rPr>
        <w:t xml:space="preserve"> vendeur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Obtenir la permission de </w:t>
      </w:r>
      <w:proofErr w:type="spellStart"/>
      <w:r w:rsidRPr="00207401">
        <w:rPr>
          <w:lang w:val="fr-FR"/>
        </w:rPr>
        <w:t>maniere</w:t>
      </w:r>
      <w:proofErr w:type="spellEnd"/>
      <w:r w:rsidRPr="00207401">
        <w:rPr>
          <w:lang w:val="fr-FR"/>
        </w:rPr>
        <w:t xml:space="preserve"> contextuelle (pas au premier chargement)</w:t>
      </w:r>
    </w:p>
    <w:p w:rsidR="00D3195E" w:rsidRPr="00207401" w:rsidRDefault="00000000">
      <w:pPr>
        <w:pStyle w:val="Titre1"/>
        <w:rPr>
          <w:lang w:val="fr-FR"/>
        </w:rPr>
      </w:pPr>
      <w:r w:rsidRPr="00207401">
        <w:rPr>
          <w:lang w:val="fr-FR"/>
        </w:rPr>
        <w:t>3. WhatsApp Business API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3.1 WhatsApp Business Platform / Cloud API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>WhatsApp propose deux modes d'</w:t>
      </w:r>
      <w:proofErr w:type="spellStart"/>
      <w:r w:rsidRPr="00207401">
        <w:rPr>
          <w:lang w:val="fr-FR"/>
        </w:rPr>
        <w:t>acces</w:t>
      </w:r>
      <w:proofErr w:type="spellEnd"/>
      <w:r w:rsidRPr="00207401">
        <w:rPr>
          <w:lang w:val="fr-FR"/>
        </w:rPr>
        <w:t xml:space="preserve"> a son API Business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Aspect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Cloud API (Meta-</w:t>
            </w:r>
            <w:proofErr w:type="spellStart"/>
            <w:r w:rsidRPr="00207401">
              <w:rPr>
                <w:b/>
                <w:lang w:val="fr-FR"/>
              </w:rPr>
              <w:t>hebergee</w:t>
            </w:r>
            <w:proofErr w:type="spellEnd"/>
            <w:r w:rsidRPr="00207401">
              <w:rPr>
                <w:b/>
                <w:lang w:val="fr-FR"/>
              </w:rPr>
              <w:t>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On-</w:t>
            </w:r>
            <w:proofErr w:type="spellStart"/>
            <w:r w:rsidRPr="00207401">
              <w:rPr>
                <w:b/>
                <w:lang w:val="fr-FR"/>
              </w:rPr>
              <w:t>Premises</w:t>
            </w:r>
            <w:proofErr w:type="spellEnd"/>
            <w:r w:rsidRPr="00207401">
              <w:rPr>
                <w:b/>
                <w:lang w:val="fr-FR"/>
              </w:rPr>
              <w:t xml:space="preserve"> API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Hebergement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Serveurs Meta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Propres serveurs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Setup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Minutes (via Meta Business Suite)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Jours/semaines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Cout infra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0 $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Serveur </w:t>
            </w:r>
            <w:proofErr w:type="spellStart"/>
            <w:r w:rsidRPr="00207401">
              <w:rPr>
                <w:lang w:val="fr-FR"/>
              </w:rPr>
              <w:t>dedie</w:t>
            </w:r>
            <w:proofErr w:type="spellEnd"/>
            <w:r w:rsidRPr="00207401">
              <w:rPr>
                <w:lang w:val="fr-FR"/>
              </w:rPr>
              <w:t xml:space="preserve"> requis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Limites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Standard Meta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Plus flexibles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Recommandation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Oui -- pour Pieces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Non pour un MVP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Recommandation :</w:t>
      </w:r>
      <w:r w:rsidRPr="00207401">
        <w:rPr>
          <w:lang w:val="fr-FR"/>
        </w:rPr>
        <w:t xml:space="preserve"> Utiliser la </w:t>
      </w:r>
      <w:r w:rsidRPr="00207401">
        <w:rPr>
          <w:b/>
          <w:lang w:val="fr-FR"/>
        </w:rPr>
        <w:t>Cloud API</w:t>
      </w:r>
      <w:r w:rsidRPr="00207401">
        <w:rPr>
          <w:lang w:val="fr-FR"/>
        </w:rPr>
        <w:t xml:space="preserve"> via un BSP (Business Solution Provider) pour simplifier l'</w:t>
      </w:r>
      <w:proofErr w:type="spellStart"/>
      <w:r w:rsidRPr="00207401">
        <w:rPr>
          <w:lang w:val="fr-FR"/>
        </w:rPr>
        <w:t>integration</w:t>
      </w:r>
      <w:proofErr w:type="spellEnd"/>
      <w:r w:rsidRPr="00207401">
        <w:rPr>
          <w:lang w:val="fr-FR"/>
        </w:rPr>
        <w:t>.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3.2 </w:t>
      </w:r>
      <w:proofErr w:type="spellStart"/>
      <w:r w:rsidRPr="00207401">
        <w:rPr>
          <w:lang w:val="fr-FR"/>
        </w:rPr>
        <w:t>Capacites</w:t>
      </w:r>
      <w:proofErr w:type="spellEnd"/>
      <w:r w:rsidRPr="00207401">
        <w:rPr>
          <w:lang w:val="fr-FR"/>
        </w:rPr>
        <w:t xml:space="preserve"> de la Plateforme</w:t>
      </w:r>
    </w:p>
    <w:p w:rsidR="00D3195E" w:rsidRPr="00207401" w:rsidRDefault="00000000">
      <w:pPr>
        <w:pStyle w:val="Titre3"/>
        <w:rPr>
          <w:lang w:val="fr-FR"/>
        </w:rPr>
      </w:pPr>
      <w:r w:rsidRPr="00207401">
        <w:rPr>
          <w:lang w:val="fr-FR"/>
        </w:rPr>
        <w:t>Types de messages disponibles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Type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Description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Cas d'usage Pieces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Text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Message texte simple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Notifications, confirmations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Image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Image + </w:t>
            </w:r>
            <w:proofErr w:type="spellStart"/>
            <w:r w:rsidRPr="00207401">
              <w:rPr>
                <w:lang w:val="fr-FR"/>
              </w:rPr>
              <w:t>legende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Resultats</w:t>
            </w:r>
            <w:proofErr w:type="spellEnd"/>
            <w:r w:rsidRPr="00207401">
              <w:rPr>
                <w:lang w:val="fr-FR"/>
              </w:rPr>
              <w:t xml:space="preserve"> de recherche </w:t>
            </w:r>
            <w:r w:rsidR="00207401" w:rsidRPr="00207401">
              <w:rPr>
                <w:lang w:val="fr-FR"/>
              </w:rPr>
              <w:t>pièces</w:t>
            </w:r>
            <w:r w:rsidRPr="00207401">
              <w:rPr>
                <w:lang w:val="fr-FR"/>
              </w:rPr>
              <w:t>, photos produit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Document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PDF, factures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Factures, </w:t>
            </w:r>
            <w:proofErr w:type="spellStart"/>
            <w:r w:rsidRPr="00207401">
              <w:rPr>
                <w:lang w:val="fr-FR"/>
              </w:rPr>
              <w:t>recus</w:t>
            </w:r>
            <w:proofErr w:type="spellEnd"/>
            <w:r w:rsidRPr="00207401">
              <w:rPr>
                <w:lang w:val="fr-FR"/>
              </w:rPr>
              <w:t xml:space="preserve"> de commande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Video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Video</w:t>
            </w:r>
            <w:proofErr w:type="spellEnd"/>
            <w:r w:rsidRPr="00207401">
              <w:rPr>
                <w:lang w:val="fr-FR"/>
              </w:rPr>
              <w:t xml:space="preserve"> courte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Guides d'installation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Location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Coordonnees</w:t>
            </w:r>
            <w:proofErr w:type="spellEnd"/>
            <w:r w:rsidRPr="00207401">
              <w:rPr>
                <w:lang w:val="fr-FR"/>
              </w:rPr>
              <w:t xml:space="preserve"> GPS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Position du livreur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Contact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Fiche contact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Coordonnees</w:t>
            </w:r>
            <w:proofErr w:type="spellEnd"/>
            <w:r w:rsidRPr="00207401">
              <w:rPr>
                <w:lang w:val="fr-FR"/>
              </w:rPr>
              <w:t xml:space="preserve"> vendeur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Interactive - Buttons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Jusqu'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3 boutons (</w:t>
            </w:r>
            <w:proofErr w:type="spellStart"/>
            <w:r w:rsidRPr="00207401">
              <w:rPr>
                <w:lang w:val="fr-FR"/>
              </w:rPr>
              <w:t>reply</w:t>
            </w:r>
            <w:proofErr w:type="spellEnd"/>
            <w:r w:rsidRPr="00207401">
              <w:rPr>
                <w:lang w:val="fr-FR"/>
              </w:rPr>
              <w:t xml:space="preserve"> buttons)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"Commander / Voir plus / Autre </w:t>
            </w:r>
            <w:r w:rsidR="00207401" w:rsidRPr="00207401">
              <w:rPr>
                <w:lang w:val="fr-FR"/>
              </w:rPr>
              <w:t>pièce</w:t>
            </w:r>
            <w:r w:rsidRPr="00207401">
              <w:rPr>
                <w:lang w:val="fr-FR"/>
              </w:rPr>
              <w:t>"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Interactive - List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Menu </w:t>
            </w:r>
            <w:proofErr w:type="spellStart"/>
            <w:r w:rsidRPr="00207401">
              <w:rPr>
                <w:lang w:val="fr-FR"/>
              </w:rPr>
              <w:t>deroulant</w:t>
            </w:r>
            <w:proofErr w:type="spellEnd"/>
            <w:r w:rsidRPr="00207401">
              <w:rPr>
                <w:lang w:val="fr-FR"/>
              </w:rPr>
              <w:t xml:space="preserve"> jusqu'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10 items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Liste de </w:t>
            </w:r>
            <w:r w:rsidR="00207401" w:rsidRPr="00207401">
              <w:rPr>
                <w:lang w:val="fr-FR"/>
              </w:rPr>
              <w:t>pièces</w:t>
            </w:r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trouvees</w:t>
            </w:r>
            <w:proofErr w:type="spellEnd"/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Interactive - CTA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Bouton URL ou </w:t>
            </w:r>
            <w:proofErr w:type="spellStart"/>
            <w:r w:rsidRPr="00207401">
              <w:rPr>
                <w:lang w:val="fr-FR"/>
              </w:rPr>
              <w:t>telephone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"Voir sur Pieces" (lien PWA)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Product / </w:t>
            </w:r>
            <w:proofErr w:type="spellStart"/>
            <w:r w:rsidRPr="00207401">
              <w:rPr>
                <w:lang w:val="fr-FR"/>
              </w:rPr>
              <w:t>Catalog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Produits WhatsApp Commerce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Catalogue </w:t>
            </w:r>
            <w:r w:rsidR="00207401" w:rsidRPr="00207401">
              <w:rPr>
                <w:lang w:val="fr-FR"/>
              </w:rPr>
              <w:t>pièces</w:t>
            </w:r>
            <w:r w:rsidRPr="00207401">
              <w:rPr>
                <w:lang w:val="fr-FR"/>
              </w:rPr>
              <w:t xml:space="preserve"> dans WhatsApp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Flows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Formulaires interactifs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Enregistrement </w:t>
            </w:r>
            <w:r w:rsidR="00207401" w:rsidRPr="00207401">
              <w:rPr>
                <w:lang w:val="fr-FR"/>
              </w:rPr>
              <w:t>véhicule</w:t>
            </w:r>
            <w:r w:rsidRPr="00207401">
              <w:rPr>
                <w:lang w:val="fr-FR"/>
              </w:rPr>
              <w:t>, commande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Template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Messages </w:t>
            </w:r>
            <w:proofErr w:type="spellStart"/>
            <w:r w:rsidR="00207401" w:rsidRPr="00207401">
              <w:rPr>
                <w:lang w:val="fr-FR"/>
              </w:rPr>
              <w:t>pré</w:t>
            </w:r>
            <w:r w:rsidRPr="00207401">
              <w:rPr>
                <w:lang w:val="fr-FR"/>
              </w:rPr>
              <w:t>-approuves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Notifications proactives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3"/>
        <w:rPr>
          <w:lang w:val="fr-FR"/>
        </w:rPr>
      </w:pPr>
      <w:r w:rsidRPr="00207401">
        <w:rPr>
          <w:lang w:val="fr-FR"/>
        </w:rPr>
        <w:t>WhatsApp Flows (essentiel pour Pieces)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 xml:space="preserve">WhatsApp Flows permet de </w:t>
      </w:r>
      <w:r w:rsidR="00207401" w:rsidRPr="00207401">
        <w:rPr>
          <w:lang w:val="fr-FR"/>
        </w:rPr>
        <w:t>créer</w:t>
      </w:r>
      <w:r w:rsidRPr="00207401">
        <w:rPr>
          <w:lang w:val="fr-FR"/>
        </w:rPr>
        <w:t xml:space="preserve"> des formulaires interactifs directement dans WhatsApp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Cas d'usage Pieces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Formulaire d'inscription </w:t>
      </w:r>
      <w:r w:rsidR="00207401" w:rsidRPr="00207401">
        <w:rPr>
          <w:lang w:val="fr-FR"/>
        </w:rPr>
        <w:t>véhicule</w:t>
      </w:r>
      <w:r w:rsidRPr="00207401">
        <w:rPr>
          <w:lang w:val="fr-FR"/>
        </w:rPr>
        <w:t xml:space="preserve"> (marque &gt; </w:t>
      </w:r>
      <w:r w:rsidR="00207401" w:rsidRPr="00207401">
        <w:rPr>
          <w:lang w:val="fr-FR"/>
        </w:rPr>
        <w:t>modèle</w:t>
      </w:r>
      <w:r w:rsidRPr="00207401">
        <w:rPr>
          <w:lang w:val="fr-FR"/>
        </w:rPr>
        <w:t xml:space="preserve"> &gt; </w:t>
      </w:r>
      <w:proofErr w:type="spellStart"/>
      <w:r w:rsidRPr="00207401">
        <w:rPr>
          <w:lang w:val="fr-FR"/>
        </w:rPr>
        <w:t>annee</w:t>
      </w:r>
      <w:proofErr w:type="spellEnd"/>
      <w:r w:rsidRPr="00207401">
        <w:rPr>
          <w:lang w:val="fr-FR"/>
        </w:rPr>
        <w:t>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Formulaire de commande (</w:t>
      </w:r>
      <w:proofErr w:type="spellStart"/>
      <w:r w:rsidRPr="00207401">
        <w:rPr>
          <w:lang w:val="fr-FR"/>
        </w:rPr>
        <w:t>quantite</w:t>
      </w:r>
      <w:proofErr w:type="spellEnd"/>
      <w:r w:rsidRPr="00207401">
        <w:rPr>
          <w:lang w:val="fr-FR"/>
        </w:rPr>
        <w:t>, adresse, mode paiement)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Feedback post-livraison (note, commentaire)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Inscription nouveau vendeur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Limites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Maximum 10 </w:t>
      </w:r>
      <w:proofErr w:type="spellStart"/>
      <w:r w:rsidRPr="00207401">
        <w:rPr>
          <w:lang w:val="fr-FR"/>
        </w:rPr>
        <w:t>ecrans</w:t>
      </w:r>
      <w:proofErr w:type="spellEnd"/>
      <w:r w:rsidRPr="00207401">
        <w:rPr>
          <w:lang w:val="fr-FR"/>
        </w:rPr>
        <w:t xml:space="preserve"> par Flow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lastRenderedPageBreak/>
        <w:t xml:space="preserve">Types d'input : texte, nombre, date, </w:t>
      </w:r>
      <w:proofErr w:type="spellStart"/>
      <w:r w:rsidRPr="00207401">
        <w:rPr>
          <w:lang w:val="fr-FR"/>
        </w:rPr>
        <w:t>dropdown</w:t>
      </w:r>
      <w:proofErr w:type="spellEnd"/>
      <w:r w:rsidRPr="00207401">
        <w:rPr>
          <w:lang w:val="fr-FR"/>
        </w:rPr>
        <w:t xml:space="preserve">, </w:t>
      </w:r>
      <w:proofErr w:type="spellStart"/>
      <w:r w:rsidRPr="00207401">
        <w:rPr>
          <w:lang w:val="fr-FR"/>
        </w:rPr>
        <w:t>checkbox</w:t>
      </w:r>
      <w:proofErr w:type="spellEnd"/>
      <w:r w:rsidRPr="00207401">
        <w:rPr>
          <w:lang w:val="fr-FR"/>
        </w:rPr>
        <w:t>, radio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Pas d'</w:t>
      </w:r>
      <w:proofErr w:type="spellStart"/>
      <w:r w:rsidRPr="00207401">
        <w:rPr>
          <w:lang w:val="fr-FR"/>
        </w:rPr>
        <w:t>upload</w:t>
      </w:r>
      <w:proofErr w:type="spellEnd"/>
      <w:r w:rsidRPr="00207401">
        <w:rPr>
          <w:lang w:val="fr-FR"/>
        </w:rPr>
        <w:t xml:space="preserve"> de fichier dans un Flow (mais possible hors Flow)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Validation cote serveur via </w:t>
      </w:r>
      <w:proofErr w:type="spellStart"/>
      <w:r w:rsidRPr="00207401">
        <w:rPr>
          <w:lang w:val="fr-FR"/>
        </w:rPr>
        <w:t>endpoint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webhook</w:t>
      </w:r>
      <w:proofErr w:type="spellEnd"/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3.3 Pricing WhatsApp Business API</w:t>
      </w:r>
    </w:p>
    <w:p w:rsidR="00D3195E" w:rsidRPr="00207401" w:rsidRDefault="00207401">
      <w:pPr>
        <w:rPr>
          <w:lang w:val="fr-FR"/>
        </w:rPr>
      </w:pPr>
      <w:r w:rsidRPr="00207401">
        <w:rPr>
          <w:b/>
          <w:lang w:val="fr-FR"/>
        </w:rPr>
        <w:t>Modèle</w:t>
      </w:r>
      <w:r w:rsidR="00000000" w:rsidRPr="00207401">
        <w:rPr>
          <w:b/>
          <w:lang w:val="fr-FR"/>
        </w:rPr>
        <w:t xml:space="preserve"> de tarification (en vigueur depuis 2025) :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 xml:space="preserve">WhatsApp a simplifie son </w:t>
      </w:r>
      <w:proofErr w:type="spellStart"/>
      <w:r w:rsidRPr="00207401">
        <w:rPr>
          <w:lang w:val="fr-FR"/>
        </w:rPr>
        <w:t>pricing</w:t>
      </w:r>
      <w:proofErr w:type="spellEnd"/>
      <w:r w:rsidRPr="00207401">
        <w:rPr>
          <w:lang w:val="fr-FR"/>
        </w:rPr>
        <w:t xml:space="preserve"> en 2025. Le </w:t>
      </w:r>
      <w:r w:rsidR="00207401" w:rsidRPr="00207401">
        <w:rPr>
          <w:lang w:val="fr-FR"/>
        </w:rPr>
        <w:t>modèle</w:t>
      </w:r>
      <w:r w:rsidRPr="00207401">
        <w:rPr>
          <w:lang w:val="fr-FR"/>
        </w:rPr>
        <w:t xml:space="preserve"> actuel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Categorie</w:t>
            </w:r>
            <w:proofErr w:type="spellEnd"/>
            <w:r w:rsidRPr="00207401">
              <w:rPr>
                <w:b/>
                <w:lang w:val="fr-FR"/>
              </w:rPr>
              <w:t xml:space="preserve"> de conversation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Description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Cout estime (Afrique, hors Nigeria)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Utility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Notifications transactionnelles (confirmation commande, suivi livraison)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~0,008 $ / conversation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Authentication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OTP, </w:t>
            </w:r>
            <w:proofErr w:type="spellStart"/>
            <w:r w:rsidRPr="00207401">
              <w:rPr>
                <w:lang w:val="fr-FR"/>
              </w:rPr>
              <w:t>verification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~0,009 $ / conversation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Marketing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Messages promotionnels, offres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~0,023 $ / conversation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Service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Reponse</w:t>
            </w:r>
            <w:proofErr w:type="spellEnd"/>
            <w:r w:rsidRPr="00207401">
              <w:rPr>
                <w:lang w:val="fr-FR"/>
              </w:rPr>
              <w:t xml:space="preserve"> a un message initie par l'utilisateur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 (1000 conversations/mois) puis ~0,005 $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Points </w:t>
      </w:r>
      <w:proofErr w:type="spellStart"/>
      <w:r w:rsidRPr="00207401">
        <w:rPr>
          <w:b/>
          <w:lang w:val="fr-FR"/>
        </w:rPr>
        <w:t>cles</w:t>
      </w:r>
      <w:proofErr w:type="spellEnd"/>
      <w:r w:rsidRPr="00207401">
        <w:rPr>
          <w:b/>
          <w:lang w:val="fr-FR"/>
        </w:rPr>
        <w:t xml:space="preserve">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Une </w:t>
      </w:r>
      <w:r w:rsidRPr="00207401">
        <w:rPr>
          <w:b/>
          <w:lang w:val="fr-FR"/>
        </w:rPr>
        <w:t>conversation</w:t>
      </w:r>
      <w:r w:rsidRPr="00207401">
        <w:rPr>
          <w:lang w:val="fr-FR"/>
        </w:rPr>
        <w:t xml:space="preserve"> = </w:t>
      </w:r>
      <w:proofErr w:type="spellStart"/>
      <w:r w:rsidRPr="00207401">
        <w:rPr>
          <w:lang w:val="fr-FR"/>
        </w:rPr>
        <w:t>fenetre</w:t>
      </w:r>
      <w:proofErr w:type="spellEnd"/>
      <w:r w:rsidRPr="00207401">
        <w:rPr>
          <w:lang w:val="fr-FR"/>
        </w:rPr>
        <w:t xml:space="preserve"> de 24h depuis le premier message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Les </w:t>
      </w:r>
      <w:r w:rsidRPr="00207401">
        <w:rPr>
          <w:b/>
          <w:lang w:val="fr-FR"/>
        </w:rPr>
        <w:t xml:space="preserve">conversations </w:t>
      </w:r>
      <w:proofErr w:type="spellStart"/>
      <w:r w:rsidRPr="00207401">
        <w:rPr>
          <w:b/>
          <w:lang w:val="fr-FR"/>
        </w:rPr>
        <w:t>initiees</w:t>
      </w:r>
      <w:proofErr w:type="spellEnd"/>
      <w:r w:rsidRPr="00207401">
        <w:rPr>
          <w:b/>
          <w:lang w:val="fr-FR"/>
        </w:rPr>
        <w:t xml:space="preserve"> par l'utilisateur</w:t>
      </w:r>
      <w:r w:rsidRPr="00207401">
        <w:rPr>
          <w:lang w:val="fr-FR"/>
        </w:rPr>
        <w:t xml:space="preserve"> (service) ont un quota gratuit de </w:t>
      </w:r>
      <w:r w:rsidRPr="00207401">
        <w:rPr>
          <w:b/>
          <w:lang w:val="fr-FR"/>
        </w:rPr>
        <w:t>1000/mois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Les </w:t>
      </w:r>
      <w:r w:rsidRPr="00207401">
        <w:rPr>
          <w:b/>
          <w:lang w:val="fr-FR"/>
        </w:rPr>
        <w:t>messages interactifs</w:t>
      </w:r>
      <w:r w:rsidRPr="00207401">
        <w:rPr>
          <w:lang w:val="fr-FR"/>
        </w:rPr>
        <w:t xml:space="preserve"> (boutons, listes, flows) ne coutent pas plus cher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Les </w:t>
      </w:r>
      <w:proofErr w:type="spellStart"/>
      <w:r w:rsidRPr="00207401">
        <w:rPr>
          <w:b/>
          <w:lang w:val="fr-FR"/>
        </w:rPr>
        <w:t>medias</w:t>
      </w:r>
      <w:proofErr w:type="spellEnd"/>
      <w:r w:rsidRPr="00207401">
        <w:rPr>
          <w:lang w:val="fr-FR"/>
        </w:rPr>
        <w:t xml:space="preserve"> (images, documents) sont inclus dans le cout de la conversation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Pas de cout par message individuel</w:t>
      </w:r>
      <w:r w:rsidRPr="00207401">
        <w:rPr>
          <w:lang w:val="fr-FR"/>
        </w:rPr>
        <w:t xml:space="preserve"> dans une conversation ouverte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Estimation de cout mensuel pour Pieces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Scenario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Volume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Cout estime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Lancement (100 utilisateurs actifs)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~500 conversations service + 200 utility + 100 marketing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~15-25 $/mois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Croissance (1000 utilisateurs actifs)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~5000 service + 2000 utility + 1000 marketing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~80-130 $/mois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Scale (10 000 utilisateurs actifs)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~50 000 service + 20 000 utility + 10 000 marketing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~650-900 $/mois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3.4 Limitations Importantes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Limitation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Detail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Mitigation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Rate </w:t>
            </w:r>
            <w:proofErr w:type="spellStart"/>
            <w:r w:rsidRPr="00207401">
              <w:rPr>
                <w:lang w:val="fr-FR"/>
              </w:rPr>
              <w:t>limits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80 messages/seconde (Cloud API), extensible sur demande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File d'attente cote serveur (Redis/</w:t>
            </w:r>
            <w:proofErr w:type="spellStart"/>
            <w:r w:rsidRPr="00207401">
              <w:rPr>
                <w:lang w:val="fr-FR"/>
              </w:rPr>
              <w:t>BullMQ</w:t>
            </w:r>
            <w:proofErr w:type="spellEnd"/>
            <w:r w:rsidRPr="00207401">
              <w:rPr>
                <w:lang w:val="fr-FR"/>
              </w:rPr>
              <w:t>)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Templates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Doivent </w:t>
            </w:r>
            <w:r w:rsidR="00207401" w:rsidRPr="00207401">
              <w:rPr>
                <w:lang w:val="fr-FR"/>
              </w:rPr>
              <w:t>être</w:t>
            </w:r>
            <w:r w:rsidRPr="00207401">
              <w:rPr>
                <w:lang w:val="fr-FR"/>
              </w:rPr>
              <w:t xml:space="preserve"> approuves par Meta (24-48h)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Soumettre les </w:t>
            </w:r>
            <w:proofErr w:type="spellStart"/>
            <w:r w:rsidRPr="00207401">
              <w:rPr>
                <w:lang w:val="fr-FR"/>
              </w:rPr>
              <w:t>templates</w:t>
            </w:r>
            <w:proofErr w:type="spellEnd"/>
            <w:r w:rsidRPr="00207401">
              <w:rPr>
                <w:lang w:val="fr-FR"/>
              </w:rPr>
              <w:t xml:space="preserve"> en avance, avoir des alternatives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Fenetre</w:t>
            </w:r>
            <w:proofErr w:type="spellEnd"/>
            <w:r w:rsidRPr="00207401">
              <w:rPr>
                <w:lang w:val="fr-FR"/>
              </w:rPr>
              <w:t xml:space="preserve"> 24h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Impossible d'envoyer hors </w:t>
            </w:r>
            <w:proofErr w:type="spellStart"/>
            <w:r w:rsidRPr="00207401">
              <w:rPr>
                <w:lang w:val="fr-FR"/>
              </w:rPr>
              <w:t>template</w:t>
            </w:r>
            <w:proofErr w:type="spellEnd"/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après</w:t>
            </w:r>
            <w:r w:rsidRPr="00207401">
              <w:rPr>
                <w:lang w:val="fr-FR"/>
              </w:rPr>
              <w:t xml:space="preserve"> 24h sans message client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Utiliser des </w:t>
            </w:r>
            <w:proofErr w:type="spellStart"/>
            <w:r w:rsidRPr="00207401">
              <w:rPr>
                <w:lang w:val="fr-FR"/>
              </w:rPr>
              <w:t>templates</w:t>
            </w:r>
            <w:proofErr w:type="spellEnd"/>
            <w:r w:rsidRPr="00207401">
              <w:rPr>
                <w:lang w:val="fr-FR"/>
              </w:rPr>
              <w:t xml:space="preserve"> utility pour </w:t>
            </w:r>
            <w:proofErr w:type="spellStart"/>
            <w:r w:rsidRPr="00207401">
              <w:rPr>
                <w:lang w:val="fr-FR"/>
              </w:rPr>
              <w:t>re-engager</w:t>
            </w:r>
            <w:proofErr w:type="spellEnd"/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Catalogue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Max 500 produits dans le catalogue WhatsApp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Pas de </w:t>
            </w:r>
            <w:proofErr w:type="spellStart"/>
            <w:r w:rsidRPr="00207401">
              <w:rPr>
                <w:lang w:val="fr-FR"/>
              </w:rPr>
              <w:t>probleme</w:t>
            </w:r>
            <w:proofErr w:type="spellEnd"/>
            <w:r w:rsidRPr="00207401">
              <w:rPr>
                <w:lang w:val="fr-FR"/>
              </w:rPr>
              <w:t xml:space="preserve"> pour le </w:t>
            </w:r>
            <w:proofErr w:type="spellStart"/>
            <w:r w:rsidRPr="00207401">
              <w:rPr>
                <w:lang w:val="fr-FR"/>
              </w:rPr>
              <w:t>debut</w:t>
            </w:r>
            <w:proofErr w:type="spellEnd"/>
            <w:r w:rsidRPr="00207401">
              <w:rPr>
                <w:lang w:val="fr-FR"/>
              </w:rPr>
              <w:t>, utiliser la PWA pour le catalogue complet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Qualité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Score de </w:t>
            </w:r>
            <w:r w:rsidR="00207401" w:rsidRPr="00207401">
              <w:rPr>
                <w:lang w:val="fr-FR"/>
              </w:rPr>
              <w:t>qualité</w:t>
            </w:r>
            <w:r w:rsidRPr="00207401">
              <w:rPr>
                <w:lang w:val="fr-FR"/>
              </w:rPr>
              <w:t xml:space="preserve"> du </w:t>
            </w:r>
            <w:proofErr w:type="spellStart"/>
            <w:r w:rsidRPr="00207401">
              <w:rPr>
                <w:lang w:val="fr-FR"/>
              </w:rPr>
              <w:t>numero</w:t>
            </w:r>
            <w:proofErr w:type="spellEnd"/>
            <w:r w:rsidRPr="00207401">
              <w:rPr>
                <w:lang w:val="fr-FR"/>
              </w:rPr>
              <w:t xml:space="preserve"> (affecte </w:t>
            </w:r>
            <w:proofErr w:type="spellStart"/>
            <w:r w:rsidRPr="00207401">
              <w:rPr>
                <w:lang w:val="fr-FR"/>
              </w:rPr>
              <w:t>delivrabilite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Eviter</w:t>
            </w:r>
            <w:proofErr w:type="spellEnd"/>
            <w:r w:rsidRPr="00207401">
              <w:rPr>
                <w:lang w:val="fr-FR"/>
              </w:rPr>
              <w:t xml:space="preserve"> le spam, cibler les messages marketing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Media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Images max 5 Mo, documents max 100 Mo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Compresser les images avant envoi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Un seul </w:t>
            </w:r>
            <w:proofErr w:type="spellStart"/>
            <w:r w:rsidRPr="00207401">
              <w:rPr>
                <w:lang w:val="fr-FR"/>
              </w:rPr>
              <w:t>numero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Un </w:t>
            </w:r>
            <w:proofErr w:type="spellStart"/>
            <w:r w:rsidRPr="00207401">
              <w:rPr>
                <w:lang w:val="fr-FR"/>
              </w:rPr>
              <w:t>numero</w:t>
            </w:r>
            <w:proofErr w:type="spellEnd"/>
            <w:r w:rsidRPr="00207401">
              <w:rPr>
                <w:lang w:val="fr-FR"/>
              </w:rPr>
              <w:t xml:space="preserve"> WhatsApp = un compte Business API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Possibilite</w:t>
            </w:r>
            <w:proofErr w:type="spellEnd"/>
            <w:r w:rsidRPr="00207401">
              <w:rPr>
                <w:lang w:val="fr-FR"/>
              </w:rPr>
              <w:t xml:space="preserve"> d'ajouter des </w:t>
            </w:r>
            <w:proofErr w:type="spellStart"/>
            <w:r w:rsidRPr="00207401">
              <w:rPr>
                <w:lang w:val="fr-FR"/>
              </w:rPr>
              <w:t>numeros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supplementaires</w:t>
            </w:r>
            <w:proofErr w:type="spellEnd"/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3.5 </w:t>
      </w:r>
      <w:r w:rsidR="00207401" w:rsidRPr="00207401">
        <w:rPr>
          <w:lang w:val="fr-FR"/>
        </w:rPr>
        <w:t>Intégration</w:t>
      </w:r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Chatbot</w:t>
      </w:r>
      <w:proofErr w:type="spellEnd"/>
      <w:r w:rsidRPr="00207401">
        <w:rPr>
          <w:lang w:val="fr-FR"/>
        </w:rPr>
        <w:t xml:space="preserve"> / IA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Architecture </w:t>
      </w:r>
      <w:r w:rsidR="00207401" w:rsidRPr="00207401">
        <w:rPr>
          <w:b/>
          <w:lang w:val="fr-FR"/>
        </w:rPr>
        <w:t>recommandée</w:t>
      </w:r>
      <w:r w:rsidRPr="00207401">
        <w:rPr>
          <w:b/>
          <w:lang w:val="fr-FR"/>
        </w:rPr>
        <w:t xml:space="preserve"> pour le bot WhatsApp Pieces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Utilisateur WhatsApp</w:t>
      </w:r>
      <w:r w:rsidRPr="00207401">
        <w:rPr>
          <w:rFonts w:ascii="Courier New" w:hAnsi="Courier New"/>
          <w:sz w:val="16"/>
          <w:lang w:val="fr-FR"/>
        </w:rPr>
        <w:br/>
        <w:t xml:space="preserve">        │</w:t>
      </w:r>
      <w:r w:rsidRPr="00207401">
        <w:rPr>
          <w:rFonts w:ascii="Courier New" w:hAnsi="Courier New"/>
          <w:sz w:val="16"/>
          <w:lang w:val="fr-FR"/>
        </w:rPr>
        <w:br/>
        <w:t xml:space="preserve">        ▼</w:t>
      </w:r>
      <w:r w:rsidRPr="00207401">
        <w:rPr>
          <w:rFonts w:ascii="Courier New" w:hAnsi="Courier New"/>
          <w:sz w:val="16"/>
          <w:lang w:val="fr-FR"/>
        </w:rPr>
        <w:br/>
        <w:t xml:space="preserve">  [</w:t>
      </w:r>
      <w:proofErr w:type="spellStart"/>
      <w:r w:rsidRPr="00207401">
        <w:rPr>
          <w:rFonts w:ascii="Courier New" w:hAnsi="Courier New"/>
          <w:sz w:val="16"/>
          <w:lang w:val="fr-FR"/>
        </w:rPr>
        <w:t>Webhook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Meta Cloud API]</w:t>
      </w:r>
      <w:r w:rsidRPr="00207401">
        <w:rPr>
          <w:rFonts w:ascii="Courier New" w:hAnsi="Courier New"/>
          <w:sz w:val="16"/>
          <w:lang w:val="fr-FR"/>
        </w:rPr>
        <w:br/>
        <w:t xml:space="preserve">        │</w:t>
      </w:r>
      <w:r w:rsidRPr="00207401">
        <w:rPr>
          <w:rFonts w:ascii="Courier New" w:hAnsi="Courier New"/>
          <w:sz w:val="16"/>
          <w:lang w:val="fr-FR"/>
        </w:rPr>
        <w:br/>
        <w:t xml:space="preserve">        ▼</w:t>
      </w:r>
      <w:r w:rsidRPr="00207401">
        <w:rPr>
          <w:rFonts w:ascii="Courier New" w:hAnsi="Courier New"/>
          <w:sz w:val="16"/>
          <w:lang w:val="fr-FR"/>
        </w:rPr>
        <w:br/>
        <w:t xml:space="preserve">  [Serveur Backend Pieces]</w:t>
      </w:r>
      <w:r w:rsidRPr="00207401">
        <w:rPr>
          <w:rFonts w:ascii="Courier New" w:hAnsi="Courier New"/>
          <w:sz w:val="16"/>
          <w:lang w:val="fr-FR"/>
        </w:rPr>
        <w:br/>
        <w:t xml:space="preserve">        │</w:t>
      </w:r>
      <w:r w:rsidRPr="00207401">
        <w:rPr>
          <w:rFonts w:ascii="Courier New" w:hAnsi="Courier New"/>
          <w:sz w:val="16"/>
          <w:lang w:val="fr-FR"/>
        </w:rPr>
        <w:br/>
        <w:t xml:space="preserve">        ├─── Message texte ──── [NLP / Intent </w:t>
      </w:r>
      <w:r w:rsidR="00207401" w:rsidRPr="00207401">
        <w:rPr>
          <w:rFonts w:ascii="Courier New" w:hAnsi="Courier New"/>
          <w:sz w:val="16"/>
          <w:lang w:val="fr-FR"/>
        </w:rPr>
        <w:t>Détection</w:t>
      </w:r>
      <w:r w:rsidRPr="00207401">
        <w:rPr>
          <w:rFonts w:ascii="Courier New" w:hAnsi="Courier New"/>
          <w:sz w:val="16"/>
          <w:lang w:val="fr-FR"/>
        </w:rPr>
        <w:t>]</w:t>
      </w:r>
      <w:r w:rsidRPr="00207401">
        <w:rPr>
          <w:rFonts w:ascii="Courier New" w:hAnsi="Courier New"/>
          <w:sz w:val="16"/>
          <w:lang w:val="fr-FR"/>
        </w:rPr>
        <w:br/>
        <w:t xml:space="preserve">        │                              │</w:t>
      </w:r>
      <w:r w:rsidRPr="00207401">
        <w:rPr>
          <w:rFonts w:ascii="Courier New" w:hAnsi="Courier New"/>
          <w:sz w:val="16"/>
          <w:lang w:val="fr-FR"/>
        </w:rPr>
        <w:br/>
        <w:t xml:space="preserve">        │                    ┌─────────┼─────────┐</w:t>
      </w:r>
      <w:r w:rsidRPr="00207401">
        <w:rPr>
          <w:rFonts w:ascii="Courier New" w:hAnsi="Courier New"/>
          <w:sz w:val="16"/>
          <w:lang w:val="fr-FR"/>
        </w:rPr>
        <w:br/>
        <w:t xml:space="preserve">        │                    ▼         ▼         ▼</w:t>
      </w:r>
      <w:r w:rsidRPr="00207401">
        <w:rPr>
          <w:rFonts w:ascii="Courier New" w:hAnsi="Courier New"/>
          <w:sz w:val="16"/>
          <w:lang w:val="fr-FR"/>
        </w:rPr>
        <w:br/>
        <w:t xml:space="preserve">        │               Recherche   Commande   Support</w:t>
      </w:r>
      <w:r w:rsidRPr="00207401">
        <w:rPr>
          <w:rFonts w:ascii="Courier New" w:hAnsi="Courier New"/>
          <w:sz w:val="16"/>
          <w:lang w:val="fr-FR"/>
        </w:rPr>
        <w:br/>
        <w:t xml:space="preserve">        │                </w:t>
      </w:r>
      <w:r w:rsidR="00207401" w:rsidRPr="00207401">
        <w:rPr>
          <w:rFonts w:ascii="Courier New" w:hAnsi="Courier New"/>
          <w:sz w:val="16"/>
          <w:lang w:val="fr-FR"/>
        </w:rPr>
        <w:t>pièce</w:t>
      </w:r>
      <w:r w:rsidRPr="00207401">
        <w:rPr>
          <w:rFonts w:ascii="Courier New" w:hAnsi="Courier New"/>
          <w:sz w:val="16"/>
          <w:lang w:val="fr-FR"/>
        </w:rPr>
        <w:t xml:space="preserve">      suivi     humain</w:t>
      </w:r>
      <w:r w:rsidRPr="00207401">
        <w:rPr>
          <w:rFonts w:ascii="Courier New" w:hAnsi="Courier New"/>
          <w:sz w:val="16"/>
          <w:lang w:val="fr-FR"/>
        </w:rPr>
        <w:br/>
        <w:t xml:space="preserve">        │</w:t>
      </w:r>
      <w:r w:rsidRPr="00207401">
        <w:rPr>
          <w:rFonts w:ascii="Courier New" w:hAnsi="Courier New"/>
          <w:sz w:val="16"/>
          <w:lang w:val="fr-FR"/>
        </w:rPr>
        <w:br/>
        <w:t xml:space="preserve">        ├─── Image ────────── [IA Vision]</w:t>
      </w:r>
      <w:r w:rsidRPr="00207401">
        <w:rPr>
          <w:rFonts w:ascii="Courier New" w:hAnsi="Courier New"/>
          <w:sz w:val="16"/>
          <w:lang w:val="fr-FR"/>
        </w:rPr>
        <w:br/>
        <w:t xml:space="preserve">        │                        │</w:t>
      </w:r>
      <w:r w:rsidRPr="00207401">
        <w:rPr>
          <w:rFonts w:ascii="Courier New" w:hAnsi="Courier New"/>
          <w:sz w:val="16"/>
          <w:lang w:val="fr-FR"/>
        </w:rPr>
        <w:br/>
        <w:t xml:space="preserve">        │                   Identification</w:t>
      </w:r>
      <w:r w:rsidRPr="00207401">
        <w:rPr>
          <w:rFonts w:ascii="Courier New" w:hAnsi="Courier New"/>
          <w:sz w:val="16"/>
          <w:lang w:val="fr-FR"/>
        </w:rPr>
        <w:br/>
        <w:t xml:space="preserve">        │                   </w:t>
      </w:r>
      <w:r w:rsidR="00207401" w:rsidRPr="00207401">
        <w:rPr>
          <w:rFonts w:ascii="Courier New" w:hAnsi="Courier New"/>
          <w:sz w:val="16"/>
          <w:lang w:val="fr-FR"/>
        </w:rPr>
        <w:t>pièce</w:t>
      </w:r>
      <w:r w:rsidRPr="00207401">
        <w:rPr>
          <w:rFonts w:ascii="Courier New" w:hAnsi="Courier New"/>
          <w:sz w:val="16"/>
          <w:lang w:val="fr-FR"/>
        </w:rPr>
        <w:t xml:space="preserve"> auto</w:t>
      </w:r>
      <w:r w:rsidRPr="00207401">
        <w:rPr>
          <w:rFonts w:ascii="Courier New" w:hAnsi="Courier New"/>
          <w:sz w:val="16"/>
          <w:lang w:val="fr-FR"/>
        </w:rPr>
        <w:br/>
        <w:t xml:space="preserve">        │                        │</w:t>
      </w:r>
      <w:r w:rsidRPr="00207401">
        <w:rPr>
          <w:rFonts w:ascii="Courier New" w:hAnsi="Courier New"/>
          <w:sz w:val="16"/>
          <w:lang w:val="fr-FR"/>
        </w:rPr>
        <w:br/>
        <w:t xml:space="preserve">        │                   </w:t>
      </w:r>
      <w:proofErr w:type="spellStart"/>
      <w:r w:rsidRPr="00207401">
        <w:rPr>
          <w:rFonts w:ascii="Courier New" w:hAnsi="Courier New"/>
          <w:sz w:val="16"/>
          <w:lang w:val="fr-FR"/>
        </w:rPr>
        <w:t>Resultats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avec</w:t>
      </w:r>
      <w:r w:rsidRPr="00207401">
        <w:rPr>
          <w:rFonts w:ascii="Courier New" w:hAnsi="Courier New"/>
          <w:sz w:val="16"/>
          <w:lang w:val="fr-FR"/>
        </w:rPr>
        <w:br/>
        <w:t xml:space="preserve">        │                   boutons interactifs</w:t>
      </w:r>
      <w:r w:rsidRPr="00207401">
        <w:rPr>
          <w:rFonts w:ascii="Courier New" w:hAnsi="Courier New"/>
          <w:sz w:val="16"/>
          <w:lang w:val="fr-FR"/>
        </w:rPr>
        <w:br/>
        <w:t xml:space="preserve">        │</w:t>
      </w:r>
      <w:r w:rsidRPr="00207401">
        <w:rPr>
          <w:rFonts w:ascii="Courier New" w:hAnsi="Courier New"/>
          <w:sz w:val="16"/>
          <w:lang w:val="fr-FR"/>
        </w:rPr>
        <w:br/>
        <w:t xml:space="preserve">        └─── Location ─────── [Tracking livraison]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Stack NLP/</w:t>
      </w:r>
      <w:proofErr w:type="spellStart"/>
      <w:r w:rsidRPr="00207401">
        <w:rPr>
          <w:b/>
          <w:lang w:val="fr-FR"/>
        </w:rPr>
        <w:t>Chatbot</w:t>
      </w:r>
      <w:proofErr w:type="spellEnd"/>
      <w:r w:rsidRPr="00207401">
        <w:rPr>
          <w:b/>
          <w:lang w:val="fr-FR"/>
        </w:rPr>
        <w:t xml:space="preserve"> recommande :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b/>
          <w:lang w:val="fr-FR"/>
        </w:rPr>
        <w:t>Dialogflow</w:t>
      </w:r>
      <w:proofErr w:type="spellEnd"/>
      <w:r w:rsidRPr="00207401">
        <w:rPr>
          <w:b/>
          <w:lang w:val="fr-FR"/>
        </w:rPr>
        <w:t xml:space="preserve"> CX</w:t>
      </w:r>
      <w:r w:rsidRPr="00207401">
        <w:rPr>
          <w:lang w:val="fr-FR"/>
        </w:rPr>
        <w:t xml:space="preserve"> (Google) : NLU robuste, </w:t>
      </w:r>
      <w:proofErr w:type="spellStart"/>
      <w:r w:rsidRPr="00207401">
        <w:rPr>
          <w:lang w:val="fr-FR"/>
        </w:rPr>
        <w:t>integration</w:t>
      </w:r>
      <w:proofErr w:type="spellEnd"/>
      <w:r w:rsidRPr="00207401">
        <w:rPr>
          <w:lang w:val="fr-FR"/>
        </w:rPr>
        <w:t xml:space="preserve"> WhatsApp native, support </w:t>
      </w:r>
      <w:proofErr w:type="spellStart"/>
      <w:r w:rsidRPr="00207401">
        <w:rPr>
          <w:lang w:val="fr-FR"/>
        </w:rPr>
        <w:t>francais</w:t>
      </w:r>
      <w:proofErr w:type="spellEnd"/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Alternative :</w:t>
      </w:r>
      <w:r w:rsidRPr="00207401">
        <w:rPr>
          <w:lang w:val="fr-FR"/>
        </w:rPr>
        <w:t xml:space="preserve"> Rasa Open Source (</w:t>
      </w:r>
      <w:proofErr w:type="spellStart"/>
      <w:r w:rsidRPr="00207401">
        <w:rPr>
          <w:lang w:val="fr-FR"/>
        </w:rPr>
        <w:t>auto-heberge</w:t>
      </w:r>
      <w:proofErr w:type="spellEnd"/>
      <w:r w:rsidRPr="00207401">
        <w:rPr>
          <w:lang w:val="fr-FR"/>
        </w:rPr>
        <w:t xml:space="preserve">, plus de </w:t>
      </w:r>
      <w:r w:rsidR="00207401" w:rsidRPr="00207401">
        <w:rPr>
          <w:lang w:val="fr-FR"/>
        </w:rPr>
        <w:t>contrôle</w:t>
      </w:r>
      <w:r w:rsidRPr="00207401">
        <w:rPr>
          <w:lang w:val="fr-FR"/>
        </w:rPr>
        <w:t xml:space="preserve">, gratuit) ou </w:t>
      </w:r>
      <w:proofErr w:type="spellStart"/>
      <w:r w:rsidRPr="00207401">
        <w:rPr>
          <w:lang w:val="fr-FR"/>
        </w:rPr>
        <w:t>BotPress</w:t>
      </w:r>
      <w:proofErr w:type="spellEnd"/>
      <w:r w:rsidRPr="00207401">
        <w:rPr>
          <w:lang w:val="fr-FR"/>
        </w:rPr>
        <w:t xml:space="preserve"> (open source, interface visuelle)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LLM pour conversations complexes :</w:t>
      </w:r>
      <w:r w:rsidRPr="00207401">
        <w:rPr>
          <w:lang w:val="fr-FR"/>
        </w:rPr>
        <w:t xml:space="preserve"> GPT-4o ou Claude via API pour les questions hors script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3.6 Providers Tiers (BSP)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Provider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Avantages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Inconvénients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Prix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Meta Cloud API (direct)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Gratuit (hors conversations), </w:t>
            </w:r>
            <w:r w:rsidR="00207401" w:rsidRPr="00207401">
              <w:rPr>
                <w:lang w:val="fr-FR"/>
              </w:rPr>
              <w:t>contrôle</w:t>
            </w:r>
            <w:r w:rsidRPr="00207401">
              <w:rPr>
                <w:lang w:val="fr-FR"/>
              </w:rPr>
              <w:t xml:space="preserve"> total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Intégration</w:t>
            </w:r>
            <w:r w:rsidR="00000000" w:rsidRPr="00207401">
              <w:rPr>
                <w:lang w:val="fr-FR"/>
              </w:rPr>
              <w:t xml:space="preserve"> technique </w:t>
            </w:r>
            <w:proofErr w:type="spellStart"/>
            <w:r w:rsidR="00000000" w:rsidRPr="00207401">
              <w:rPr>
                <w:lang w:val="fr-FR"/>
              </w:rPr>
              <w:t>a</w:t>
            </w:r>
            <w:proofErr w:type="spellEnd"/>
            <w:r w:rsidR="00000000" w:rsidRPr="00207401">
              <w:rPr>
                <w:lang w:val="fr-FR"/>
              </w:rPr>
              <w:t xml:space="preserve"> faire </w:t>
            </w:r>
            <w:proofErr w:type="spellStart"/>
            <w:r w:rsidR="00000000" w:rsidRPr="00207401">
              <w:rPr>
                <w:lang w:val="fr-FR"/>
              </w:rPr>
              <w:t>soi-meme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Pas de surcout BSP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Twilio</w:t>
            </w:r>
            <w:proofErr w:type="spellEnd"/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Écosystème</w:t>
            </w:r>
            <w:r w:rsidR="00000000" w:rsidRPr="00207401">
              <w:rPr>
                <w:lang w:val="fr-FR"/>
              </w:rPr>
              <w:t xml:space="preserve"> complet (SMS, Voice, WhatsApp), documentation excellente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Majoration ~30-50% sur les couts Meta, support US-centrique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0,005 $/msg + cout Meta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360dialog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BSP officiel WhatsApp, pas de majoration, interface simple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Moins de </w:t>
            </w:r>
            <w:proofErr w:type="spellStart"/>
            <w:r w:rsidRPr="00207401">
              <w:rPr>
                <w:lang w:val="fr-FR"/>
              </w:rPr>
              <w:t>features</w:t>
            </w:r>
            <w:proofErr w:type="spellEnd"/>
            <w:r w:rsidRPr="00207401">
              <w:rPr>
                <w:lang w:val="fr-FR"/>
              </w:rPr>
              <w:t xml:space="preserve"> que </w:t>
            </w:r>
            <w:proofErr w:type="spellStart"/>
            <w:r w:rsidRPr="00207401">
              <w:rPr>
                <w:lang w:val="fr-FR"/>
              </w:rPr>
              <w:t>Twilio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0 $ de majoration, abonnement 49 EUR/mois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Bird (ex-</w:t>
            </w:r>
            <w:proofErr w:type="spellStart"/>
            <w:r w:rsidRPr="00207401">
              <w:rPr>
                <w:lang w:val="fr-FR"/>
              </w:rPr>
              <w:t>MessageBird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Multi-canal (WhatsApp, SMS, Email), Flow Builder visuel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Interface parfois complexe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0,005 $/msg + cout Meta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Infobip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Presente</w:t>
            </w:r>
            <w:proofErr w:type="spellEnd"/>
            <w:r w:rsidRPr="00207401">
              <w:rPr>
                <w:lang w:val="fr-FR"/>
              </w:rPr>
              <w:t xml:space="preserve"> en Afrique, support local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Pricing opaque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Sur devis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Gupshup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Specialise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chatbot</w:t>
            </w:r>
            <w:proofErr w:type="spellEnd"/>
            <w:r w:rsidRPr="00207401">
              <w:rPr>
                <w:lang w:val="fr-FR"/>
              </w:rPr>
              <w:t xml:space="preserve"> WhatsApp, auto-opt-in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Moins connu en Afrique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0,001 $/msg + cout Meta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WATI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Interface no-code pour WhatsApp Business, CRM </w:t>
            </w:r>
            <w:r w:rsidR="00207401" w:rsidRPr="00207401">
              <w:rPr>
                <w:lang w:val="fr-FR"/>
              </w:rPr>
              <w:lastRenderedPageBreak/>
              <w:t>intégré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lastRenderedPageBreak/>
              <w:t xml:space="preserve">Limites technique pour </w:t>
            </w:r>
            <w:proofErr w:type="spellStart"/>
            <w:r w:rsidRPr="00207401">
              <w:rPr>
                <w:lang w:val="fr-FR"/>
              </w:rPr>
              <w:t>integ</w:t>
            </w:r>
            <w:proofErr w:type="spellEnd"/>
            <w:r w:rsidRPr="00207401">
              <w:rPr>
                <w:lang w:val="fr-FR"/>
              </w:rPr>
              <w:t xml:space="preserve"> custom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 partir de 49 $/mois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Recommandation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MVP :</w:t>
      </w:r>
      <w:r w:rsidRPr="00207401">
        <w:rPr>
          <w:lang w:val="fr-FR"/>
        </w:rPr>
        <w:t xml:space="preserve"> </w:t>
      </w:r>
      <w:r w:rsidRPr="00207401">
        <w:rPr>
          <w:b/>
          <w:lang w:val="fr-FR"/>
        </w:rPr>
        <w:t>360dialog</w:t>
      </w:r>
      <w:r w:rsidRPr="00207401">
        <w:rPr>
          <w:lang w:val="fr-FR"/>
        </w:rPr>
        <w:t xml:space="preserve"> -- pas de majoration sur les couts Meta, interface simple, BSP officiel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Scale :</w:t>
      </w:r>
      <w:r w:rsidRPr="00207401">
        <w:rPr>
          <w:lang w:val="fr-FR"/>
        </w:rPr>
        <w:t xml:space="preserve"> </w:t>
      </w:r>
      <w:r w:rsidRPr="00207401">
        <w:rPr>
          <w:b/>
          <w:lang w:val="fr-FR"/>
        </w:rPr>
        <w:t>Meta Cloud API directe</w:t>
      </w:r>
      <w:r w:rsidRPr="00207401">
        <w:rPr>
          <w:lang w:val="fr-FR"/>
        </w:rPr>
        <w:t xml:space="preserve"> + infrastructure propre -- </w:t>
      </w:r>
      <w:proofErr w:type="spellStart"/>
      <w:r w:rsidRPr="00207401">
        <w:rPr>
          <w:lang w:val="fr-FR"/>
        </w:rPr>
        <w:t>elimine</w:t>
      </w:r>
      <w:proofErr w:type="spellEnd"/>
      <w:r w:rsidRPr="00207401">
        <w:rPr>
          <w:lang w:val="fr-FR"/>
        </w:rPr>
        <w:t xml:space="preserve"> toute </w:t>
      </w:r>
      <w:proofErr w:type="spellStart"/>
      <w:r w:rsidRPr="00207401">
        <w:rPr>
          <w:lang w:val="fr-FR"/>
        </w:rPr>
        <w:t>dependance</w:t>
      </w:r>
      <w:proofErr w:type="spellEnd"/>
      <w:r w:rsidRPr="00207401">
        <w:rPr>
          <w:lang w:val="fr-FR"/>
        </w:rPr>
        <w:t xml:space="preserve"> BSP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 xml:space="preserve">Alternative </w:t>
      </w:r>
      <w:r w:rsidR="00207401" w:rsidRPr="00207401">
        <w:rPr>
          <w:b/>
          <w:lang w:val="fr-FR"/>
        </w:rPr>
        <w:t>économique</w:t>
      </w:r>
      <w:r w:rsidRPr="00207401">
        <w:rPr>
          <w:b/>
          <w:lang w:val="fr-FR"/>
        </w:rPr>
        <w:t xml:space="preserve"> :</w:t>
      </w:r>
      <w:r w:rsidRPr="00207401">
        <w:rPr>
          <w:lang w:val="fr-FR"/>
        </w:rPr>
        <w:t xml:space="preserve"> </w:t>
      </w:r>
      <w:proofErr w:type="spellStart"/>
      <w:r w:rsidRPr="00207401">
        <w:rPr>
          <w:b/>
          <w:lang w:val="fr-FR"/>
        </w:rPr>
        <w:t>Gupshup</w:t>
      </w:r>
      <w:proofErr w:type="spellEnd"/>
      <w:r w:rsidRPr="00207401">
        <w:rPr>
          <w:lang w:val="fr-FR"/>
        </w:rPr>
        <w:t xml:space="preserve"> pour le </w:t>
      </w:r>
      <w:proofErr w:type="spellStart"/>
      <w:r w:rsidRPr="00207401">
        <w:rPr>
          <w:lang w:val="fr-FR"/>
        </w:rPr>
        <w:t>chatbot</w:t>
      </w:r>
      <w:proofErr w:type="spellEnd"/>
      <w:r w:rsidRPr="00207401">
        <w:rPr>
          <w:lang w:val="fr-FR"/>
        </w:rPr>
        <w:t xml:space="preserve">, cout </w:t>
      </w:r>
      <w:r w:rsidR="00207401" w:rsidRPr="00207401">
        <w:rPr>
          <w:lang w:val="fr-FR"/>
        </w:rPr>
        <w:t>très</w:t>
      </w:r>
      <w:r w:rsidRPr="00207401">
        <w:rPr>
          <w:lang w:val="fr-FR"/>
        </w:rPr>
        <w:t xml:space="preserve"> bas par message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3.7 WhatsApp Flows -- </w:t>
      </w:r>
      <w:proofErr w:type="spellStart"/>
      <w:r w:rsidRPr="00207401">
        <w:rPr>
          <w:lang w:val="fr-FR"/>
        </w:rPr>
        <w:t>Detail</w:t>
      </w:r>
      <w:proofErr w:type="spellEnd"/>
      <w:r w:rsidRPr="00207401">
        <w:rPr>
          <w:lang w:val="fr-FR"/>
        </w:rPr>
        <w:t xml:space="preserve"> Technique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 xml:space="preserve">WhatsApp Flows est </w:t>
      </w:r>
      <w:proofErr w:type="spellStart"/>
      <w:r w:rsidRPr="00207401">
        <w:rPr>
          <w:lang w:val="fr-FR"/>
        </w:rPr>
        <w:t>particulierement</w:t>
      </w:r>
      <w:proofErr w:type="spellEnd"/>
      <w:r w:rsidRPr="00207401">
        <w:rPr>
          <w:lang w:val="fr-FR"/>
        </w:rPr>
        <w:t xml:space="preserve"> pertinent pour Pieces :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Flow 1 : Enregistrement </w:t>
      </w:r>
      <w:r w:rsidR="00207401" w:rsidRPr="00207401">
        <w:rPr>
          <w:b/>
          <w:lang w:val="fr-FR"/>
        </w:rPr>
        <w:t>véhicule</w:t>
      </w:r>
    </w:p>
    <w:p w:rsidR="00D3195E" w:rsidRPr="00207401" w:rsidRDefault="00000000">
      <w:pPr>
        <w:ind w:left="720"/>
        <w:rPr>
          <w:lang w:val="fr-FR"/>
        </w:rPr>
      </w:pPr>
      <w:proofErr w:type="spellStart"/>
      <w:r w:rsidRPr="00207401">
        <w:rPr>
          <w:rFonts w:ascii="Courier New" w:hAnsi="Courier New"/>
          <w:sz w:val="16"/>
          <w:lang w:val="fr-FR"/>
        </w:rPr>
        <w:t>Ecran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1 : Marque (</w:t>
      </w:r>
      <w:proofErr w:type="spellStart"/>
      <w:r w:rsidRPr="00207401">
        <w:rPr>
          <w:rFonts w:ascii="Courier New" w:hAnsi="Courier New"/>
          <w:sz w:val="16"/>
          <w:lang w:val="fr-FR"/>
        </w:rPr>
        <w:t>dropdown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 Toyota, Mazda, Kia, Nissan, etc.)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Ecran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2 : </w:t>
      </w:r>
      <w:r w:rsidR="00207401" w:rsidRPr="00207401">
        <w:rPr>
          <w:rFonts w:ascii="Courier New" w:hAnsi="Courier New"/>
          <w:sz w:val="16"/>
          <w:lang w:val="fr-FR"/>
        </w:rPr>
        <w:t>Modèle</w:t>
      </w:r>
      <w:r w:rsidRPr="00207401">
        <w:rPr>
          <w:rFonts w:ascii="Courier New" w:hAnsi="Courier New"/>
          <w:sz w:val="16"/>
          <w:lang w:val="fr-FR"/>
        </w:rPr>
        <w:t xml:space="preserve"> (filtre dynamique selon marque)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Ecran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3 : </w:t>
      </w:r>
      <w:proofErr w:type="spellStart"/>
      <w:r w:rsidRPr="00207401">
        <w:rPr>
          <w:rFonts w:ascii="Courier New" w:hAnsi="Courier New"/>
          <w:sz w:val="16"/>
          <w:lang w:val="fr-FR"/>
        </w:rPr>
        <w:t>Annee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</w:t>
      </w:r>
      <w:proofErr w:type="spellStart"/>
      <w:r w:rsidRPr="00207401">
        <w:rPr>
          <w:rFonts w:ascii="Courier New" w:hAnsi="Courier New"/>
          <w:sz w:val="16"/>
          <w:lang w:val="fr-FR"/>
        </w:rPr>
        <w:t>dropdown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1990-2026)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Ecran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4 : Motorisation (optionnel)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Ecran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5 : Confirmation + photo </w:t>
      </w:r>
      <w:r w:rsidR="00207401" w:rsidRPr="00207401">
        <w:rPr>
          <w:rFonts w:ascii="Courier New" w:hAnsi="Courier New"/>
          <w:sz w:val="16"/>
          <w:lang w:val="fr-FR"/>
        </w:rPr>
        <w:t>véhicule</w:t>
      </w:r>
      <w:r w:rsidRPr="00207401">
        <w:rPr>
          <w:rFonts w:ascii="Courier New" w:hAnsi="Courier New"/>
          <w:sz w:val="16"/>
          <w:lang w:val="fr-FR"/>
        </w:rPr>
        <w:t xml:space="preserve"> (optionnel)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Flow 2 : Commande rapide</w:t>
      </w:r>
    </w:p>
    <w:p w:rsidR="00D3195E" w:rsidRPr="00207401" w:rsidRDefault="00000000">
      <w:pPr>
        <w:ind w:left="720"/>
        <w:rPr>
          <w:lang w:val="fr-FR"/>
        </w:rPr>
      </w:pPr>
      <w:proofErr w:type="spellStart"/>
      <w:r w:rsidRPr="00207401">
        <w:rPr>
          <w:rFonts w:ascii="Courier New" w:hAnsi="Courier New"/>
          <w:sz w:val="16"/>
          <w:lang w:val="fr-FR"/>
        </w:rPr>
        <w:t>Ecran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1 : </w:t>
      </w:r>
      <w:proofErr w:type="spellStart"/>
      <w:r w:rsidRPr="00207401">
        <w:rPr>
          <w:rFonts w:ascii="Courier New" w:hAnsi="Courier New"/>
          <w:sz w:val="16"/>
          <w:lang w:val="fr-FR"/>
        </w:rPr>
        <w:t>Recapitulatif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r w:rsidR="00207401" w:rsidRPr="00207401">
        <w:rPr>
          <w:rFonts w:ascii="Courier New" w:hAnsi="Courier New"/>
          <w:sz w:val="16"/>
          <w:lang w:val="fr-FR"/>
        </w:rPr>
        <w:t>pièce</w:t>
      </w:r>
      <w:r w:rsidRPr="00207401">
        <w:rPr>
          <w:rFonts w:ascii="Courier New" w:hAnsi="Courier New"/>
          <w:sz w:val="16"/>
          <w:lang w:val="fr-FR"/>
        </w:rPr>
        <w:t xml:space="preserve"> (image + prix + vendeur)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Ecran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2 : Adresse de livraison (texte libre ou GPS)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Ecran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3 : Mode de paiement (Orange Money / MTN </w:t>
      </w:r>
      <w:proofErr w:type="spellStart"/>
      <w:r w:rsidRPr="00207401">
        <w:rPr>
          <w:rFonts w:ascii="Courier New" w:hAnsi="Courier New"/>
          <w:sz w:val="16"/>
          <w:lang w:val="fr-FR"/>
        </w:rPr>
        <w:t>MoMo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/ </w:t>
      </w:r>
      <w:proofErr w:type="spellStart"/>
      <w:r w:rsidRPr="00207401">
        <w:rPr>
          <w:rFonts w:ascii="Courier New" w:hAnsi="Courier New"/>
          <w:sz w:val="16"/>
          <w:lang w:val="fr-FR"/>
        </w:rPr>
        <w:t>Wave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/ Cash)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Ecran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4 : Confirmation finale</w:t>
      </w:r>
    </w:p>
    <w:p w:rsidR="00D3195E" w:rsidRPr="00207401" w:rsidRDefault="00000000">
      <w:pPr>
        <w:rPr>
          <w:lang w:val="fr-FR"/>
        </w:rPr>
      </w:pPr>
      <w:proofErr w:type="spellStart"/>
      <w:r w:rsidRPr="00207401">
        <w:rPr>
          <w:b/>
          <w:lang w:val="fr-FR"/>
        </w:rPr>
        <w:t>Implementation</w:t>
      </w:r>
      <w:proofErr w:type="spellEnd"/>
      <w:r w:rsidRPr="00207401">
        <w:rPr>
          <w:b/>
          <w:lang w:val="fr-FR"/>
        </w:rPr>
        <w:t xml:space="preserve"> :</w:t>
      </w:r>
      <w:r w:rsidRPr="00207401">
        <w:rPr>
          <w:lang w:val="fr-FR"/>
        </w:rPr>
        <w:t xml:space="preserve"> Les Flows sont </w:t>
      </w:r>
      <w:proofErr w:type="spellStart"/>
      <w:r w:rsidRPr="00207401">
        <w:rPr>
          <w:lang w:val="fr-FR"/>
        </w:rPr>
        <w:t>definis</w:t>
      </w:r>
      <w:proofErr w:type="spellEnd"/>
      <w:r w:rsidRPr="00207401">
        <w:rPr>
          <w:lang w:val="fr-FR"/>
        </w:rPr>
        <w:t xml:space="preserve"> en JSON et </w:t>
      </w:r>
      <w:proofErr w:type="spellStart"/>
      <w:r w:rsidRPr="00207401">
        <w:rPr>
          <w:lang w:val="fr-FR"/>
        </w:rPr>
        <w:t>envoyes</w:t>
      </w:r>
      <w:proofErr w:type="spellEnd"/>
      <w:r w:rsidRPr="00207401">
        <w:rPr>
          <w:lang w:val="fr-FR"/>
        </w:rPr>
        <w:t xml:space="preserve"> au serveur Meta. Le backend </w:t>
      </w:r>
      <w:proofErr w:type="spellStart"/>
      <w:r w:rsidRPr="00207401">
        <w:rPr>
          <w:lang w:val="fr-FR"/>
        </w:rPr>
        <w:t>recoit</w:t>
      </w:r>
      <w:proofErr w:type="spellEnd"/>
      <w:r w:rsidRPr="00207401">
        <w:rPr>
          <w:lang w:val="fr-FR"/>
        </w:rPr>
        <w:t xml:space="preserve"> les </w:t>
      </w:r>
      <w:proofErr w:type="spellStart"/>
      <w:r w:rsidRPr="00207401">
        <w:rPr>
          <w:lang w:val="fr-FR"/>
        </w:rPr>
        <w:t>reponses</w:t>
      </w:r>
      <w:proofErr w:type="spellEnd"/>
      <w:r w:rsidRPr="00207401">
        <w:rPr>
          <w:lang w:val="fr-FR"/>
        </w:rPr>
        <w:t xml:space="preserve"> via </w:t>
      </w:r>
      <w:proofErr w:type="spellStart"/>
      <w:r w:rsidRPr="00207401">
        <w:rPr>
          <w:lang w:val="fr-FR"/>
        </w:rPr>
        <w:t>webhook</w:t>
      </w:r>
      <w:proofErr w:type="spellEnd"/>
      <w:r w:rsidRPr="00207401">
        <w:rPr>
          <w:lang w:val="fr-FR"/>
        </w:rPr>
        <w:t xml:space="preserve"> et peut </w:t>
      </w:r>
      <w:proofErr w:type="spellStart"/>
      <w:r w:rsidRPr="00207401">
        <w:rPr>
          <w:lang w:val="fr-FR"/>
        </w:rPr>
        <w:t>declencher</w:t>
      </w:r>
      <w:proofErr w:type="spellEnd"/>
      <w:r w:rsidRPr="00207401">
        <w:rPr>
          <w:lang w:val="fr-FR"/>
        </w:rPr>
        <w:t xml:space="preserve"> des actions (</w:t>
      </w:r>
      <w:proofErr w:type="spellStart"/>
      <w:r w:rsidRPr="00207401">
        <w:rPr>
          <w:lang w:val="fr-FR"/>
        </w:rPr>
        <w:t>creation</w:t>
      </w:r>
      <w:proofErr w:type="spellEnd"/>
      <w:r w:rsidRPr="00207401">
        <w:rPr>
          <w:lang w:val="fr-FR"/>
        </w:rPr>
        <w:t xml:space="preserve"> commande, etc.).</w:t>
      </w:r>
    </w:p>
    <w:p w:rsidR="00D3195E" w:rsidRPr="00207401" w:rsidRDefault="00000000">
      <w:pPr>
        <w:pStyle w:val="Titre1"/>
        <w:rPr>
          <w:lang w:val="fr-FR"/>
        </w:rPr>
      </w:pPr>
      <w:r w:rsidRPr="00207401">
        <w:rPr>
          <w:lang w:val="fr-FR"/>
        </w:rPr>
        <w:t>4. Solutions de Paiement Mobile en CI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4.1 Paysage du Mobile Money en </w:t>
      </w:r>
      <w:proofErr w:type="spellStart"/>
      <w:r w:rsidRPr="00207401">
        <w:rPr>
          <w:lang w:val="fr-FR"/>
        </w:rPr>
        <w:t>Cote</w:t>
      </w:r>
      <w:proofErr w:type="spellEnd"/>
      <w:r w:rsidRPr="00207401">
        <w:rPr>
          <w:lang w:val="fr-FR"/>
        </w:rPr>
        <w:t xml:space="preserve"> d'Ivoire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>La Cote d'Ivoire est l'un des marches mobile money les plus dynamiques d'Afrique de l'Ouest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 xml:space="preserve">Taux de </w:t>
      </w:r>
      <w:proofErr w:type="spellStart"/>
      <w:r w:rsidRPr="00207401">
        <w:rPr>
          <w:b/>
          <w:lang w:val="fr-FR"/>
        </w:rPr>
        <w:t>penetration</w:t>
      </w:r>
      <w:proofErr w:type="spellEnd"/>
      <w:r w:rsidRPr="00207401">
        <w:rPr>
          <w:b/>
          <w:lang w:val="fr-FR"/>
        </w:rPr>
        <w:t xml:space="preserve"> mobile money :</w:t>
      </w:r>
      <w:r w:rsidRPr="00207401">
        <w:rPr>
          <w:lang w:val="fr-FR"/>
        </w:rPr>
        <w:t xml:space="preserve"> ~85% des adultes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Operateurs principaux :</w:t>
      </w:r>
      <w:r w:rsidRPr="00207401">
        <w:rPr>
          <w:lang w:val="fr-FR"/>
        </w:rPr>
        <w:t xml:space="preserve"> Orange Money (~50% PDM), MTN </w:t>
      </w:r>
      <w:proofErr w:type="spellStart"/>
      <w:r w:rsidRPr="00207401">
        <w:rPr>
          <w:lang w:val="fr-FR"/>
        </w:rPr>
        <w:t>MoMo</w:t>
      </w:r>
      <w:proofErr w:type="spellEnd"/>
      <w:r w:rsidRPr="00207401">
        <w:rPr>
          <w:lang w:val="fr-FR"/>
        </w:rPr>
        <w:t xml:space="preserve"> (~30%), </w:t>
      </w:r>
      <w:proofErr w:type="spellStart"/>
      <w:r w:rsidRPr="00207401">
        <w:rPr>
          <w:lang w:val="fr-FR"/>
        </w:rPr>
        <w:t>Wave</w:t>
      </w:r>
      <w:proofErr w:type="spellEnd"/>
      <w:r w:rsidRPr="00207401">
        <w:rPr>
          <w:lang w:val="fr-FR"/>
        </w:rPr>
        <w:t xml:space="preserve"> (~15% et en forte croissance), Moov Money (~5%)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Volume transactions :</w:t>
      </w:r>
      <w:r w:rsidRPr="00207401">
        <w:rPr>
          <w:lang w:val="fr-FR"/>
        </w:rPr>
        <w:t xml:space="preserve"> Plus de 50 milliards FCFA/jour (toutes plateformes confondues)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4.2 APIs des Operateurs</w:t>
      </w:r>
    </w:p>
    <w:p w:rsidR="00D3195E" w:rsidRPr="00207401" w:rsidRDefault="00000000">
      <w:pPr>
        <w:pStyle w:val="Titre3"/>
        <w:rPr>
          <w:lang w:val="fr-FR"/>
        </w:rPr>
      </w:pPr>
      <w:r w:rsidRPr="00207401">
        <w:rPr>
          <w:lang w:val="fr-FR"/>
        </w:rPr>
        <w:t>Orange Money API (Orange CI)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Aspect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Detail</w:t>
            </w:r>
            <w:proofErr w:type="spellEnd"/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Type d'API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REST API (Orange Money Web </w:t>
            </w:r>
            <w:proofErr w:type="spellStart"/>
            <w:r w:rsidRPr="00207401">
              <w:rPr>
                <w:lang w:val="fr-FR"/>
              </w:rPr>
              <w:t>Payment</w:t>
            </w:r>
            <w:proofErr w:type="spellEnd"/>
            <w:r w:rsidRPr="00207401">
              <w:rPr>
                <w:lang w:val="fr-FR"/>
              </w:rPr>
              <w:t>)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Fonctionnalites</w:t>
            </w:r>
            <w:proofErr w:type="spellEnd"/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Paiement marchand, transferts, solde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Sandbox</w:t>
            </w:r>
            <w:proofErr w:type="spellEnd"/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Oui, environnement de test disponible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Frais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1-3% selon volume et </w:t>
            </w:r>
            <w:proofErr w:type="spellStart"/>
            <w:r w:rsidRPr="00207401">
              <w:rPr>
                <w:lang w:val="fr-FR"/>
              </w:rPr>
              <w:t>negociation</w:t>
            </w:r>
            <w:proofErr w:type="spellEnd"/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Documentation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developer.orange.com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Delai</w:t>
            </w:r>
            <w:proofErr w:type="spellEnd"/>
            <w:r w:rsidRPr="00207401">
              <w:rPr>
                <w:lang w:val="fr-FR"/>
              </w:rPr>
              <w:t xml:space="preserve"> d'</w:t>
            </w:r>
            <w:proofErr w:type="spellStart"/>
            <w:r w:rsidRPr="00207401">
              <w:rPr>
                <w:lang w:val="fr-FR"/>
              </w:rPr>
              <w:t>integration</w:t>
            </w:r>
            <w:proofErr w:type="spellEnd"/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2-4 semaines (validation KYC marchande requise)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Particularite</w:t>
            </w:r>
            <w:proofErr w:type="spellEnd"/>
          </w:p>
        </w:tc>
        <w:tc>
          <w:tcPr>
            <w:tcW w:w="432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Nécessite</w:t>
            </w:r>
            <w:r w:rsidR="00000000" w:rsidRPr="00207401">
              <w:rPr>
                <w:lang w:val="fr-FR"/>
              </w:rPr>
              <w:t xml:space="preserve"> un compte marchand Orange CI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3"/>
        <w:rPr>
          <w:lang w:val="fr-FR"/>
        </w:rPr>
      </w:pPr>
      <w:r w:rsidRPr="00207401">
        <w:rPr>
          <w:lang w:val="fr-FR"/>
        </w:rPr>
        <w:lastRenderedPageBreak/>
        <w:t xml:space="preserve">MTN </w:t>
      </w:r>
      <w:proofErr w:type="spellStart"/>
      <w:r w:rsidRPr="00207401">
        <w:rPr>
          <w:lang w:val="fr-FR"/>
        </w:rPr>
        <w:t>MoMo</w:t>
      </w:r>
      <w:proofErr w:type="spellEnd"/>
      <w:r w:rsidRPr="00207401">
        <w:rPr>
          <w:lang w:val="fr-FR"/>
        </w:rPr>
        <w:t xml:space="preserve"> API (via MTN Open API)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Aspect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Detail</w:t>
            </w:r>
            <w:proofErr w:type="spellEnd"/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Type d'API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REST API (</w:t>
            </w:r>
            <w:proofErr w:type="spellStart"/>
            <w:r w:rsidRPr="00207401">
              <w:rPr>
                <w:lang w:val="fr-FR"/>
              </w:rPr>
              <w:t>MoMo</w:t>
            </w:r>
            <w:proofErr w:type="spellEnd"/>
            <w:r w:rsidRPr="00207401">
              <w:rPr>
                <w:lang w:val="fr-FR"/>
              </w:rPr>
              <w:t xml:space="preserve"> Open API)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Fonctionnalites</w:t>
            </w:r>
            <w:proofErr w:type="spellEnd"/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Collections (paiement entrant), </w:t>
            </w:r>
            <w:proofErr w:type="spellStart"/>
            <w:r w:rsidRPr="00207401">
              <w:rPr>
                <w:lang w:val="fr-FR"/>
              </w:rPr>
              <w:t>Disbursements</w:t>
            </w:r>
            <w:proofErr w:type="spellEnd"/>
            <w:r w:rsidRPr="00207401">
              <w:rPr>
                <w:lang w:val="fr-FR"/>
              </w:rPr>
              <w:t xml:space="preserve"> (paiement sortant), </w:t>
            </w:r>
            <w:proofErr w:type="spellStart"/>
            <w:r w:rsidRPr="00207401">
              <w:rPr>
                <w:lang w:val="fr-FR"/>
              </w:rPr>
              <w:t>Remittances</w:t>
            </w:r>
            <w:proofErr w:type="spellEnd"/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Sandbox</w:t>
            </w:r>
            <w:proofErr w:type="spellEnd"/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Oui, sandbox.momodeveloper.mtn.com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Frais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1-2% selon volume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Documentation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momodeveloper.mtn.com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Delai</w:t>
            </w:r>
            <w:proofErr w:type="spellEnd"/>
            <w:r w:rsidRPr="00207401">
              <w:rPr>
                <w:lang w:val="fr-FR"/>
              </w:rPr>
              <w:t xml:space="preserve"> d'</w:t>
            </w:r>
            <w:proofErr w:type="spellStart"/>
            <w:r w:rsidRPr="00207401">
              <w:rPr>
                <w:lang w:val="fr-FR"/>
              </w:rPr>
              <w:t>integration</w:t>
            </w:r>
            <w:proofErr w:type="spellEnd"/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2-3 semaines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Particularite</w:t>
            </w:r>
            <w:proofErr w:type="spellEnd"/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API </w:t>
            </w:r>
            <w:proofErr w:type="spellStart"/>
            <w:r w:rsidRPr="00207401">
              <w:rPr>
                <w:lang w:val="fr-FR"/>
              </w:rPr>
              <w:t>unifiee</w:t>
            </w:r>
            <w:proofErr w:type="spellEnd"/>
            <w:r w:rsidRPr="00207401">
              <w:rPr>
                <w:lang w:val="fr-FR"/>
              </w:rPr>
              <w:t xml:space="preserve"> pour tous les pays MTN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3"/>
        <w:rPr>
          <w:lang w:val="fr-FR"/>
        </w:rPr>
      </w:pPr>
      <w:proofErr w:type="spellStart"/>
      <w:r w:rsidRPr="00207401">
        <w:rPr>
          <w:lang w:val="fr-FR"/>
        </w:rPr>
        <w:t>Wave</w:t>
      </w:r>
      <w:proofErr w:type="spellEnd"/>
      <w:r w:rsidRPr="00207401">
        <w:rPr>
          <w:lang w:val="fr-FR"/>
        </w:rPr>
        <w:t xml:space="preserve"> API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Aspect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Detail</w:t>
            </w:r>
            <w:proofErr w:type="spellEnd"/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Type d'API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REST API (</w:t>
            </w:r>
            <w:proofErr w:type="spellStart"/>
            <w:r w:rsidRPr="00207401">
              <w:rPr>
                <w:lang w:val="fr-FR"/>
              </w:rPr>
              <w:t>Wave</w:t>
            </w:r>
            <w:proofErr w:type="spellEnd"/>
            <w:r w:rsidRPr="00207401">
              <w:rPr>
                <w:lang w:val="fr-FR"/>
              </w:rPr>
              <w:t xml:space="preserve"> Business API)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Fonctionnalites</w:t>
            </w:r>
            <w:proofErr w:type="spellEnd"/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Paiement marchand, transferts business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Sandbox</w:t>
            </w:r>
            <w:proofErr w:type="spellEnd"/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Limite, </w:t>
            </w:r>
            <w:proofErr w:type="spellStart"/>
            <w:r w:rsidRPr="00207401">
              <w:rPr>
                <w:lang w:val="fr-FR"/>
              </w:rPr>
              <w:t>acces</w:t>
            </w:r>
            <w:proofErr w:type="spellEnd"/>
            <w:r w:rsidRPr="00207401">
              <w:rPr>
                <w:lang w:val="fr-FR"/>
              </w:rPr>
              <w:t xml:space="preserve"> sur demande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Frais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1% fixe (</w:t>
            </w:r>
            <w:proofErr w:type="spellStart"/>
            <w:r w:rsidRPr="00207401">
              <w:rPr>
                <w:lang w:val="fr-FR"/>
              </w:rPr>
              <w:t>Wave</w:t>
            </w:r>
            <w:proofErr w:type="spellEnd"/>
            <w:r w:rsidRPr="00207401">
              <w:rPr>
                <w:lang w:val="fr-FR"/>
              </w:rPr>
              <w:t xml:space="preserve"> est </w:t>
            </w:r>
            <w:r w:rsidR="00207401" w:rsidRPr="00207401">
              <w:rPr>
                <w:lang w:val="fr-FR"/>
              </w:rPr>
              <w:t>très</w:t>
            </w:r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compétitif</w:t>
            </w:r>
            <w:r w:rsidRPr="00207401">
              <w:rPr>
                <w:lang w:val="fr-FR"/>
              </w:rPr>
              <w:t>)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Documentation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Acces</w:t>
            </w:r>
            <w:proofErr w:type="spellEnd"/>
            <w:r w:rsidRPr="00207401">
              <w:rPr>
                <w:lang w:val="fr-FR"/>
              </w:rPr>
              <w:t xml:space="preserve"> sur demande (partenariat)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Delai</w:t>
            </w:r>
            <w:proofErr w:type="spellEnd"/>
            <w:r w:rsidRPr="00207401">
              <w:rPr>
                <w:lang w:val="fr-FR"/>
              </w:rPr>
              <w:t xml:space="preserve"> d'</w:t>
            </w:r>
            <w:proofErr w:type="spellStart"/>
            <w:r w:rsidRPr="00207401">
              <w:rPr>
                <w:lang w:val="fr-FR"/>
              </w:rPr>
              <w:t>integration</w:t>
            </w:r>
            <w:proofErr w:type="spellEnd"/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3-6 semaines (processus de validation plus long)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Particularite</w:t>
            </w:r>
            <w:proofErr w:type="spellEnd"/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Frais les plus bas du </w:t>
            </w:r>
            <w:proofErr w:type="spellStart"/>
            <w:r w:rsidRPr="00207401">
              <w:rPr>
                <w:lang w:val="fr-FR"/>
              </w:rPr>
              <w:t>marche</w:t>
            </w:r>
            <w:proofErr w:type="spellEnd"/>
            <w:r w:rsidRPr="00207401">
              <w:rPr>
                <w:lang w:val="fr-FR"/>
              </w:rPr>
              <w:t xml:space="preserve">, croissance </w:t>
            </w:r>
            <w:r w:rsidR="00207401" w:rsidRPr="00207401">
              <w:rPr>
                <w:lang w:val="fr-FR"/>
              </w:rPr>
              <w:t>très</w:t>
            </w:r>
            <w:r w:rsidRPr="00207401">
              <w:rPr>
                <w:lang w:val="fr-FR"/>
              </w:rPr>
              <w:t xml:space="preserve"> rapide en CI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4.3 </w:t>
      </w:r>
      <w:proofErr w:type="spellStart"/>
      <w:r w:rsidRPr="00207401">
        <w:rPr>
          <w:lang w:val="fr-FR"/>
        </w:rPr>
        <w:t>Agregateurs</w:t>
      </w:r>
      <w:proofErr w:type="spellEnd"/>
      <w:r w:rsidRPr="00207401">
        <w:rPr>
          <w:lang w:val="fr-FR"/>
        </w:rPr>
        <w:t xml:space="preserve"> de Paiement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 xml:space="preserve">Les </w:t>
      </w:r>
      <w:proofErr w:type="spellStart"/>
      <w:r w:rsidRPr="00207401">
        <w:rPr>
          <w:lang w:val="fr-FR"/>
        </w:rPr>
        <w:t>agregateurs</w:t>
      </w:r>
      <w:proofErr w:type="spellEnd"/>
      <w:r w:rsidRPr="00207401">
        <w:rPr>
          <w:lang w:val="fr-FR"/>
        </w:rPr>
        <w:t xml:space="preserve"> permettent d'</w:t>
      </w:r>
      <w:proofErr w:type="spellStart"/>
      <w:r w:rsidRPr="00207401">
        <w:rPr>
          <w:lang w:val="fr-FR"/>
        </w:rPr>
        <w:t>integrer</w:t>
      </w:r>
      <w:proofErr w:type="spellEnd"/>
      <w:r w:rsidRPr="00207401">
        <w:rPr>
          <w:lang w:val="fr-FR"/>
        </w:rPr>
        <w:t xml:space="preserve"> tous les moyens de paiement via une seule API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Agregateur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Moyens de paiement CI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Frais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Points forts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Points faibles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CinetPay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Orange Money, MTN </w:t>
            </w:r>
            <w:proofErr w:type="spellStart"/>
            <w:r w:rsidRPr="00207401">
              <w:rPr>
                <w:lang w:val="fr-FR"/>
              </w:rPr>
              <w:t>MoMo</w:t>
            </w:r>
            <w:proofErr w:type="spellEnd"/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Wave</w:t>
            </w:r>
            <w:proofErr w:type="spellEnd"/>
            <w:r w:rsidRPr="00207401">
              <w:rPr>
                <w:lang w:val="fr-FR"/>
              </w:rPr>
              <w:t>, Moov, Visa/MC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2-3,5% + 100 FCFA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Leader en CI, </w:t>
            </w:r>
            <w:proofErr w:type="spellStart"/>
            <w:r w:rsidRPr="00207401">
              <w:rPr>
                <w:lang w:val="fr-FR"/>
              </w:rPr>
              <w:t>integration</w:t>
            </w:r>
            <w:proofErr w:type="spellEnd"/>
            <w:r w:rsidRPr="00207401">
              <w:rPr>
                <w:lang w:val="fr-FR"/>
              </w:rPr>
              <w:t xml:space="preserve"> rapide, SDK multi-plateforme, support local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Frais un peu </w:t>
            </w:r>
            <w:proofErr w:type="spellStart"/>
            <w:r w:rsidRPr="00207401">
              <w:rPr>
                <w:lang w:val="fr-FR"/>
              </w:rPr>
              <w:t>eleves</w:t>
            </w:r>
            <w:proofErr w:type="spellEnd"/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FedaPay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Orange Money, MTN </w:t>
            </w:r>
            <w:proofErr w:type="spellStart"/>
            <w:r w:rsidRPr="00207401">
              <w:rPr>
                <w:lang w:val="fr-FR"/>
              </w:rPr>
              <w:t>MoMo</w:t>
            </w:r>
            <w:proofErr w:type="spellEnd"/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Wave</w:t>
            </w:r>
            <w:proofErr w:type="spellEnd"/>
            <w:r w:rsidRPr="00207401">
              <w:rPr>
                <w:lang w:val="fr-FR"/>
              </w:rPr>
              <w:t>, Moov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1,5-3%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Moins cher que </w:t>
            </w:r>
            <w:proofErr w:type="spellStart"/>
            <w:r w:rsidRPr="00207401">
              <w:rPr>
                <w:lang w:val="fr-FR"/>
              </w:rPr>
              <w:t>CinetPay</w:t>
            </w:r>
            <w:proofErr w:type="spellEnd"/>
            <w:r w:rsidRPr="00207401">
              <w:rPr>
                <w:lang w:val="fr-FR"/>
              </w:rPr>
              <w:t>, API propre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Moins de documentation, plus petit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PayDunya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Orange Money, MTN </w:t>
            </w:r>
            <w:proofErr w:type="spellStart"/>
            <w:r w:rsidRPr="00207401">
              <w:rPr>
                <w:lang w:val="fr-FR"/>
              </w:rPr>
              <w:t>MoMo</w:t>
            </w:r>
            <w:proofErr w:type="spellEnd"/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Wave</w:t>
            </w:r>
            <w:proofErr w:type="spellEnd"/>
            <w:r w:rsidRPr="00207401">
              <w:rPr>
                <w:lang w:val="fr-FR"/>
              </w:rPr>
              <w:t>, Visa/MC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2-3,5%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Multi-pays UEMOA, bon SDK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Service client variable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Flutterwave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Orange Money, MTN </w:t>
            </w:r>
            <w:proofErr w:type="spellStart"/>
            <w:r w:rsidRPr="00207401">
              <w:rPr>
                <w:lang w:val="fr-FR"/>
              </w:rPr>
              <w:t>MoMo</w:t>
            </w:r>
            <w:proofErr w:type="spellEnd"/>
            <w:r w:rsidRPr="00207401">
              <w:rPr>
                <w:lang w:val="fr-FR"/>
              </w:rPr>
              <w:t>, Visa/MC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1,4% local + 3,8% </w:t>
            </w:r>
            <w:proofErr w:type="spellStart"/>
            <w:r w:rsidRPr="00207401">
              <w:rPr>
                <w:lang w:val="fr-FR"/>
              </w:rPr>
              <w:t>intl</w:t>
            </w:r>
            <w:proofErr w:type="spellEnd"/>
          </w:p>
        </w:tc>
        <w:tc>
          <w:tcPr>
            <w:tcW w:w="1728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Énorme</w:t>
            </w:r>
            <w:r w:rsidR="00000000" w:rsidRPr="00207401">
              <w:rPr>
                <w:lang w:val="fr-FR"/>
              </w:rPr>
              <w:t xml:space="preserve"> (</w:t>
            </w:r>
            <w:proofErr w:type="spellStart"/>
            <w:r w:rsidR="00000000" w:rsidRPr="00207401">
              <w:rPr>
                <w:lang w:val="fr-FR"/>
              </w:rPr>
              <w:t>pan-africain</w:t>
            </w:r>
            <w:proofErr w:type="spellEnd"/>
            <w:r w:rsidR="00000000" w:rsidRPr="00207401">
              <w:rPr>
                <w:lang w:val="fr-FR"/>
              </w:rPr>
              <w:t xml:space="preserve">), </w:t>
            </w:r>
            <w:proofErr w:type="spellStart"/>
            <w:r w:rsidR="00000000" w:rsidRPr="00207401">
              <w:rPr>
                <w:lang w:val="fr-FR"/>
              </w:rPr>
              <w:t>multi-devises</w:t>
            </w:r>
            <w:proofErr w:type="spellEnd"/>
            <w:r w:rsidR="00000000" w:rsidRPr="00207401">
              <w:rPr>
                <w:lang w:val="fr-FR"/>
              </w:rPr>
              <w:t xml:space="preserve">, </w:t>
            </w:r>
            <w:proofErr w:type="spellStart"/>
            <w:r w:rsidR="00000000" w:rsidRPr="00207401">
              <w:rPr>
                <w:lang w:val="fr-FR"/>
              </w:rPr>
              <w:t>dashboard</w:t>
            </w:r>
            <w:proofErr w:type="spellEnd"/>
            <w:r w:rsidR="00000000" w:rsidRPr="00207401">
              <w:rPr>
                <w:lang w:val="fr-FR"/>
              </w:rPr>
              <w:t xml:space="preserve"> avance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Moins </w:t>
            </w:r>
            <w:r w:rsidR="00207401" w:rsidRPr="00207401">
              <w:rPr>
                <w:lang w:val="fr-FR"/>
              </w:rPr>
              <w:t>spécialisé</w:t>
            </w:r>
            <w:r w:rsidRPr="00207401">
              <w:rPr>
                <w:lang w:val="fr-FR"/>
              </w:rPr>
              <w:t xml:space="preserve"> CI, support loin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Paystack</w:t>
            </w:r>
            <w:proofErr w:type="spellEnd"/>
            <w:r w:rsidRPr="00207401">
              <w:rPr>
                <w:lang w:val="fr-FR"/>
              </w:rPr>
              <w:t xml:space="preserve"> (</w:t>
            </w:r>
            <w:proofErr w:type="spellStart"/>
            <w:r w:rsidRPr="00207401">
              <w:rPr>
                <w:lang w:val="fr-FR"/>
              </w:rPr>
              <w:t>Stripe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Visa/MC, mobile money limite en CI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1,5% local + 3,9% </w:t>
            </w:r>
            <w:proofErr w:type="spellStart"/>
            <w:r w:rsidRPr="00207401">
              <w:rPr>
                <w:lang w:val="fr-FR"/>
              </w:rPr>
              <w:t>intl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Excellent produit, backend de </w:t>
            </w:r>
            <w:proofErr w:type="spellStart"/>
            <w:r w:rsidRPr="00207401">
              <w:rPr>
                <w:lang w:val="fr-FR"/>
              </w:rPr>
              <w:t>Stripe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Couverture mobile money </w:t>
            </w:r>
            <w:proofErr w:type="spellStart"/>
            <w:r w:rsidRPr="00207401">
              <w:rPr>
                <w:lang w:val="fr-FR"/>
              </w:rPr>
              <w:t>limitee</w:t>
            </w:r>
            <w:proofErr w:type="spellEnd"/>
            <w:r w:rsidRPr="00207401">
              <w:rPr>
                <w:lang w:val="fr-FR"/>
              </w:rPr>
              <w:t xml:space="preserve"> en CI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NotchPay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Orange Money, MTN </w:t>
            </w:r>
            <w:proofErr w:type="spellStart"/>
            <w:r w:rsidRPr="00207401">
              <w:rPr>
                <w:lang w:val="fr-FR"/>
              </w:rPr>
              <w:t>MoMo</w:t>
            </w:r>
            <w:proofErr w:type="spellEnd"/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Wave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1,5-2,5%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Startup agile, API moderne, </w:t>
            </w:r>
            <w:proofErr w:type="spellStart"/>
            <w:r w:rsidRPr="00207401">
              <w:rPr>
                <w:lang w:val="fr-FR"/>
              </w:rPr>
              <w:t>pricing</w:t>
            </w:r>
            <w:proofErr w:type="spellEnd"/>
            <w:r w:rsidRPr="00207401">
              <w:rPr>
                <w:lang w:val="fr-FR"/>
              </w:rPr>
              <w:t xml:space="preserve"> transparent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Plus jeune, moins de </w:t>
            </w:r>
            <w:proofErr w:type="spellStart"/>
            <w:r w:rsidRPr="00207401">
              <w:rPr>
                <w:lang w:val="fr-FR"/>
              </w:rPr>
              <w:t>track</w:t>
            </w:r>
            <w:proofErr w:type="spellEnd"/>
            <w:r w:rsidRPr="00207401">
              <w:rPr>
                <w:lang w:val="fr-FR"/>
              </w:rPr>
              <w:t xml:space="preserve"> record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Recommandation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 xml:space="preserve">MVP :          </w:t>
      </w:r>
      <w:proofErr w:type="spellStart"/>
      <w:r w:rsidRPr="00207401">
        <w:rPr>
          <w:rFonts w:ascii="Courier New" w:hAnsi="Courier New"/>
          <w:sz w:val="16"/>
          <w:lang w:val="fr-FR"/>
        </w:rPr>
        <w:t>CinetPay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(leader CI, tous les moyens de paiement, </w:t>
      </w:r>
      <w:proofErr w:type="spellStart"/>
      <w:r w:rsidRPr="00207401">
        <w:rPr>
          <w:rFonts w:ascii="Courier New" w:hAnsi="Courier New"/>
          <w:sz w:val="16"/>
          <w:lang w:val="fr-FR"/>
        </w:rPr>
        <w:t>integration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rapide)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lastRenderedPageBreak/>
        <w:t xml:space="preserve">Alternative :  </w:t>
      </w:r>
      <w:proofErr w:type="spellStart"/>
      <w:r w:rsidRPr="00207401">
        <w:rPr>
          <w:rFonts w:ascii="Courier New" w:hAnsi="Courier New"/>
          <w:sz w:val="16"/>
          <w:lang w:val="fr-FR"/>
        </w:rPr>
        <w:t>FedaPay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(moins cher, API propre)</w:t>
      </w:r>
      <w:r w:rsidRPr="00207401">
        <w:rPr>
          <w:rFonts w:ascii="Courier New" w:hAnsi="Courier New"/>
          <w:sz w:val="16"/>
          <w:lang w:val="fr-FR"/>
        </w:rPr>
        <w:br/>
        <w:t xml:space="preserve">Scale :        </w:t>
      </w:r>
      <w:proofErr w:type="spellStart"/>
      <w:r w:rsidRPr="00207401">
        <w:rPr>
          <w:rFonts w:ascii="Courier New" w:hAnsi="Courier New"/>
          <w:sz w:val="16"/>
          <w:lang w:val="fr-FR"/>
        </w:rPr>
        <w:t>CinetPay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+ </w:t>
      </w:r>
      <w:proofErr w:type="spellStart"/>
      <w:r w:rsidRPr="00207401">
        <w:rPr>
          <w:rFonts w:ascii="Courier New" w:hAnsi="Courier New"/>
          <w:sz w:val="16"/>
          <w:lang w:val="fr-FR"/>
        </w:rPr>
        <w:t>Flutterwave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(redondance, paiements internationaux)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4.4 </w:t>
      </w:r>
      <w:r w:rsidR="00207401" w:rsidRPr="00207401">
        <w:rPr>
          <w:lang w:val="fr-FR"/>
        </w:rPr>
        <w:t>Intégration</w:t>
      </w:r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Escrow</w:t>
      </w:r>
      <w:proofErr w:type="spellEnd"/>
      <w:r w:rsidRPr="00207401">
        <w:rPr>
          <w:lang w:val="fr-FR"/>
        </w:rPr>
        <w:t xml:space="preserve"> / </w:t>
      </w:r>
      <w:proofErr w:type="spellStart"/>
      <w:r w:rsidRPr="00207401">
        <w:rPr>
          <w:lang w:val="fr-FR"/>
        </w:rPr>
        <w:t>Sequestre</w:t>
      </w:r>
      <w:proofErr w:type="spellEnd"/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>L'</w:t>
      </w:r>
      <w:proofErr w:type="spellStart"/>
      <w:r w:rsidRPr="00207401">
        <w:rPr>
          <w:lang w:val="fr-FR"/>
        </w:rPr>
        <w:t>escrow</w:t>
      </w:r>
      <w:proofErr w:type="spellEnd"/>
      <w:r w:rsidRPr="00207401">
        <w:rPr>
          <w:lang w:val="fr-FR"/>
        </w:rPr>
        <w:t xml:space="preserve"> est critique pour Pieces (F12 -- Paiement Garanti Vendeur) :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Option 1 : </w:t>
      </w:r>
      <w:proofErr w:type="spellStart"/>
      <w:r w:rsidRPr="00207401">
        <w:rPr>
          <w:b/>
          <w:lang w:val="fr-FR"/>
        </w:rPr>
        <w:t>Escrow</w:t>
      </w:r>
      <w:proofErr w:type="spellEnd"/>
      <w:r w:rsidRPr="00207401">
        <w:rPr>
          <w:b/>
          <w:lang w:val="fr-FR"/>
        </w:rPr>
        <w:t xml:space="preserve"> interne via </w:t>
      </w:r>
      <w:proofErr w:type="spellStart"/>
      <w:r w:rsidRPr="00207401">
        <w:rPr>
          <w:b/>
          <w:lang w:val="fr-FR"/>
        </w:rPr>
        <w:t>CinetPay</w:t>
      </w:r>
      <w:proofErr w:type="spellEnd"/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CinetPay</w:t>
      </w:r>
      <w:proofErr w:type="spellEnd"/>
      <w:r w:rsidRPr="00207401">
        <w:rPr>
          <w:lang w:val="fr-FR"/>
        </w:rPr>
        <w:t xml:space="preserve"> offre la </w:t>
      </w:r>
      <w:proofErr w:type="spellStart"/>
      <w:r w:rsidRPr="00207401">
        <w:rPr>
          <w:lang w:val="fr-FR"/>
        </w:rPr>
        <w:t>fonctionnalite</w:t>
      </w:r>
      <w:proofErr w:type="spellEnd"/>
      <w:r w:rsidRPr="00207401">
        <w:rPr>
          <w:lang w:val="fr-FR"/>
        </w:rPr>
        <w:t xml:space="preserve"> </w:t>
      </w:r>
      <w:r w:rsidRPr="00207401">
        <w:rPr>
          <w:b/>
          <w:lang w:val="fr-FR"/>
        </w:rPr>
        <w:t>"Marketplace"</w:t>
      </w:r>
      <w:r w:rsidRPr="00207401">
        <w:rPr>
          <w:lang w:val="fr-FR"/>
        </w:rPr>
        <w:t xml:space="preserve"> / Split </w:t>
      </w:r>
      <w:proofErr w:type="spellStart"/>
      <w:r w:rsidRPr="00207401">
        <w:rPr>
          <w:lang w:val="fr-FR"/>
        </w:rPr>
        <w:t>Payment</w:t>
      </w:r>
      <w:proofErr w:type="spellEnd"/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L'acheteur paie </w:t>
      </w:r>
      <w:proofErr w:type="spellStart"/>
      <w:r w:rsidRPr="00207401">
        <w:rPr>
          <w:lang w:val="fr-FR"/>
        </w:rPr>
        <w:t>CinetPay</w:t>
      </w:r>
      <w:proofErr w:type="spellEnd"/>
      <w:r w:rsidRPr="00207401">
        <w:rPr>
          <w:lang w:val="fr-FR"/>
        </w:rPr>
        <w:t xml:space="preserve">, le montant est retenu, et </w:t>
      </w:r>
      <w:proofErr w:type="spellStart"/>
      <w:r w:rsidRPr="00207401">
        <w:rPr>
          <w:lang w:val="fr-FR"/>
        </w:rPr>
        <w:t>libere</w:t>
      </w:r>
      <w:proofErr w:type="spellEnd"/>
      <w:r w:rsidRPr="00207401">
        <w:rPr>
          <w:lang w:val="fr-FR"/>
        </w:rPr>
        <w:t xml:space="preserve"> au vendeur </w:t>
      </w:r>
      <w:r w:rsidR="00207401" w:rsidRPr="00207401">
        <w:rPr>
          <w:lang w:val="fr-FR"/>
        </w:rPr>
        <w:t>après</w:t>
      </w:r>
      <w:r w:rsidRPr="00207401">
        <w:rPr>
          <w:lang w:val="fr-FR"/>
        </w:rPr>
        <w:t xml:space="preserve"> confirmation de livraison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Commission </w:t>
      </w:r>
      <w:proofErr w:type="spellStart"/>
      <w:r w:rsidRPr="00207401">
        <w:rPr>
          <w:lang w:val="fr-FR"/>
        </w:rPr>
        <w:t>CinetPay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prelevee</w:t>
      </w:r>
      <w:proofErr w:type="spellEnd"/>
      <w:r w:rsidRPr="00207401">
        <w:rPr>
          <w:lang w:val="fr-FR"/>
        </w:rPr>
        <w:t xml:space="preserve"> a la </w:t>
      </w:r>
      <w:proofErr w:type="spellStart"/>
      <w:r w:rsidRPr="00207401">
        <w:rPr>
          <w:lang w:val="fr-FR"/>
        </w:rPr>
        <w:t>liberation</w:t>
      </w:r>
      <w:proofErr w:type="spellEnd"/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b/>
          <w:lang w:val="fr-FR"/>
        </w:rPr>
        <w:t>Implementation</w:t>
      </w:r>
      <w:proofErr w:type="spellEnd"/>
      <w:r w:rsidRPr="00207401">
        <w:rPr>
          <w:b/>
          <w:lang w:val="fr-FR"/>
        </w:rPr>
        <w:t xml:space="preserve"> :</w:t>
      </w:r>
      <w:r w:rsidRPr="00207401">
        <w:rPr>
          <w:lang w:val="fr-FR"/>
        </w:rPr>
        <w:t xml:space="preserve"> API `/v2/</w:t>
      </w:r>
      <w:proofErr w:type="spellStart"/>
      <w:r w:rsidRPr="00207401">
        <w:rPr>
          <w:lang w:val="fr-FR"/>
        </w:rPr>
        <w:t>payment</w:t>
      </w:r>
      <w:proofErr w:type="spellEnd"/>
      <w:r w:rsidRPr="00207401">
        <w:rPr>
          <w:lang w:val="fr-FR"/>
        </w:rPr>
        <w:t xml:space="preserve">/marketplace` avec </w:t>
      </w:r>
      <w:proofErr w:type="spellStart"/>
      <w:r w:rsidRPr="00207401">
        <w:rPr>
          <w:lang w:val="fr-FR"/>
        </w:rPr>
        <w:t>parametres</w:t>
      </w:r>
      <w:proofErr w:type="spellEnd"/>
      <w:r w:rsidRPr="00207401">
        <w:rPr>
          <w:lang w:val="fr-FR"/>
        </w:rPr>
        <w:t xml:space="preserve"> de split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Option 2 : </w:t>
      </w:r>
      <w:proofErr w:type="spellStart"/>
      <w:r w:rsidRPr="00207401">
        <w:rPr>
          <w:b/>
          <w:lang w:val="fr-FR"/>
        </w:rPr>
        <w:t>Escrow</w:t>
      </w:r>
      <w:proofErr w:type="spellEnd"/>
      <w:r w:rsidRPr="00207401">
        <w:rPr>
          <w:b/>
          <w:lang w:val="fr-FR"/>
        </w:rPr>
        <w:t xml:space="preserve"> custom (propre a Pieces)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Flux :</w:t>
      </w:r>
      <w:r w:rsidRPr="00207401">
        <w:rPr>
          <w:rFonts w:ascii="Courier New" w:hAnsi="Courier New"/>
          <w:sz w:val="16"/>
          <w:lang w:val="fr-FR"/>
        </w:rPr>
        <w:br/>
        <w:t xml:space="preserve">1. Acheteur paie → fonds </w:t>
      </w:r>
      <w:proofErr w:type="spellStart"/>
      <w:r w:rsidRPr="00207401">
        <w:rPr>
          <w:rFonts w:ascii="Courier New" w:hAnsi="Courier New"/>
          <w:sz w:val="16"/>
          <w:lang w:val="fr-FR"/>
        </w:rPr>
        <w:t>credites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sur compte marchand Pieces (</w:t>
      </w:r>
      <w:proofErr w:type="spellStart"/>
      <w:r w:rsidRPr="00207401">
        <w:rPr>
          <w:rFonts w:ascii="Courier New" w:hAnsi="Courier New"/>
          <w:sz w:val="16"/>
          <w:lang w:val="fr-FR"/>
        </w:rPr>
        <w:t>CinetPay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>2. Commande en statut "</w:t>
      </w:r>
      <w:proofErr w:type="spellStart"/>
      <w:r w:rsidRPr="00207401">
        <w:rPr>
          <w:rFonts w:ascii="Courier New" w:hAnsi="Courier New"/>
          <w:sz w:val="16"/>
          <w:lang w:val="fr-FR"/>
        </w:rPr>
        <w:t>Payee</w:t>
      </w:r>
      <w:proofErr w:type="spellEnd"/>
      <w:r w:rsidRPr="00207401">
        <w:rPr>
          <w:rFonts w:ascii="Courier New" w:hAnsi="Courier New"/>
          <w:sz w:val="16"/>
          <w:lang w:val="fr-FR"/>
        </w:rPr>
        <w:t>, en attente de livraison"</w:t>
      </w:r>
      <w:r w:rsidRPr="00207401">
        <w:rPr>
          <w:rFonts w:ascii="Courier New" w:hAnsi="Courier New"/>
          <w:sz w:val="16"/>
          <w:lang w:val="fr-FR"/>
        </w:rPr>
        <w:br/>
        <w:t xml:space="preserve">3. Livraison </w:t>
      </w:r>
      <w:proofErr w:type="spellStart"/>
      <w:r w:rsidRPr="00207401">
        <w:rPr>
          <w:rFonts w:ascii="Courier New" w:hAnsi="Courier New"/>
          <w:sz w:val="16"/>
          <w:lang w:val="fr-FR"/>
        </w:rPr>
        <w:t>confirmee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(livreur + acheteur)</w:t>
      </w:r>
      <w:r w:rsidRPr="00207401">
        <w:rPr>
          <w:rFonts w:ascii="Courier New" w:hAnsi="Courier New"/>
          <w:sz w:val="16"/>
          <w:lang w:val="fr-FR"/>
        </w:rPr>
        <w:br/>
        <w:t xml:space="preserve">4. Backend Pieces </w:t>
      </w:r>
      <w:r w:rsidR="00207401" w:rsidRPr="00207401">
        <w:rPr>
          <w:rFonts w:ascii="Courier New" w:hAnsi="Courier New"/>
          <w:sz w:val="16"/>
          <w:lang w:val="fr-FR"/>
        </w:rPr>
        <w:t>déclenche</w:t>
      </w:r>
      <w:r w:rsidRPr="00207401">
        <w:rPr>
          <w:rFonts w:ascii="Courier New" w:hAnsi="Courier New"/>
          <w:sz w:val="16"/>
          <w:lang w:val="fr-FR"/>
        </w:rPr>
        <w:t xml:space="preserve"> transfert vers vendeur via API </w:t>
      </w:r>
      <w:proofErr w:type="spellStart"/>
      <w:r w:rsidRPr="00207401">
        <w:rPr>
          <w:rFonts w:ascii="Courier New" w:hAnsi="Courier New"/>
          <w:sz w:val="16"/>
          <w:lang w:val="fr-FR"/>
        </w:rPr>
        <w:t>CinetPay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Disbursement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>5. Commission Pieces retenue au passage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Avantages :</w:t>
      </w:r>
      <w:r w:rsidRPr="00207401">
        <w:rPr>
          <w:rFonts w:ascii="Courier New" w:hAnsi="Courier New"/>
          <w:sz w:val="16"/>
          <w:lang w:val="fr-FR"/>
        </w:rPr>
        <w:br/>
        <w:t xml:space="preserve">- </w:t>
      </w:r>
      <w:r w:rsidR="00207401" w:rsidRPr="00207401">
        <w:rPr>
          <w:rFonts w:ascii="Courier New" w:hAnsi="Courier New"/>
          <w:sz w:val="16"/>
          <w:lang w:val="fr-FR"/>
        </w:rPr>
        <w:t>Contrôle</w:t>
      </w:r>
      <w:r w:rsidRPr="00207401">
        <w:rPr>
          <w:rFonts w:ascii="Courier New" w:hAnsi="Courier New"/>
          <w:sz w:val="16"/>
          <w:lang w:val="fr-FR"/>
        </w:rPr>
        <w:t xml:space="preserve"> total du timing de </w:t>
      </w:r>
      <w:proofErr w:type="spellStart"/>
      <w:r w:rsidRPr="00207401">
        <w:rPr>
          <w:rFonts w:ascii="Courier New" w:hAnsi="Courier New"/>
          <w:sz w:val="16"/>
          <w:lang w:val="fr-FR"/>
        </w:rPr>
        <w:t>liberation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>- Gestion des litiges (remboursement partiel, annulation)</w:t>
      </w:r>
      <w:r w:rsidRPr="00207401">
        <w:rPr>
          <w:rFonts w:ascii="Courier New" w:hAnsi="Courier New"/>
          <w:sz w:val="16"/>
          <w:lang w:val="fr-FR"/>
        </w:rPr>
        <w:br/>
        <w:t>- Historique complet des transactions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</w:r>
      <w:r w:rsidR="00207401" w:rsidRPr="00207401">
        <w:rPr>
          <w:rFonts w:ascii="Courier New" w:hAnsi="Courier New"/>
          <w:sz w:val="16"/>
          <w:lang w:val="fr-FR"/>
        </w:rPr>
        <w:t>Inconvénients</w:t>
      </w:r>
      <w:r w:rsidRPr="00207401">
        <w:rPr>
          <w:rFonts w:ascii="Courier New" w:hAnsi="Courier New"/>
          <w:sz w:val="16"/>
          <w:lang w:val="fr-FR"/>
        </w:rPr>
        <w:t xml:space="preserve"> :</w:t>
      </w:r>
      <w:r w:rsidRPr="00207401">
        <w:rPr>
          <w:rFonts w:ascii="Courier New" w:hAnsi="Courier New"/>
          <w:sz w:val="16"/>
          <w:lang w:val="fr-FR"/>
        </w:rPr>
        <w:br/>
        <w:t xml:space="preserve">- </w:t>
      </w:r>
      <w:r w:rsidR="00207401" w:rsidRPr="00207401">
        <w:rPr>
          <w:rFonts w:ascii="Courier New" w:hAnsi="Courier New"/>
          <w:sz w:val="16"/>
          <w:lang w:val="fr-FR"/>
        </w:rPr>
        <w:t>Nécessite</w:t>
      </w:r>
      <w:r w:rsidRPr="00207401">
        <w:rPr>
          <w:rFonts w:ascii="Courier New" w:hAnsi="Courier New"/>
          <w:sz w:val="16"/>
          <w:lang w:val="fr-FR"/>
        </w:rPr>
        <w:t xml:space="preserve"> licence de paiement ou partenariat </w:t>
      </w:r>
      <w:proofErr w:type="spellStart"/>
      <w:r w:rsidRPr="00207401">
        <w:rPr>
          <w:rFonts w:ascii="Courier New" w:hAnsi="Courier New"/>
          <w:sz w:val="16"/>
          <w:lang w:val="fr-FR"/>
        </w:rPr>
        <w:t>regulateur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>- Fonds immobilises sur le compte Pieces (</w:t>
      </w:r>
      <w:proofErr w:type="spellStart"/>
      <w:r w:rsidRPr="00207401">
        <w:rPr>
          <w:rFonts w:ascii="Courier New" w:hAnsi="Courier New"/>
          <w:sz w:val="16"/>
          <w:lang w:val="fr-FR"/>
        </w:rPr>
        <w:t>tresorerie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- </w:t>
      </w:r>
      <w:proofErr w:type="spellStart"/>
      <w:r w:rsidRPr="00207401">
        <w:rPr>
          <w:rFonts w:ascii="Courier New" w:hAnsi="Courier New"/>
          <w:sz w:val="16"/>
          <w:lang w:val="fr-FR"/>
        </w:rPr>
        <w:t>Responsabilite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legale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accrue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Option 3 : Partenariat avec un </w:t>
      </w:r>
      <w:proofErr w:type="spellStart"/>
      <w:r w:rsidRPr="00207401">
        <w:rPr>
          <w:b/>
          <w:lang w:val="fr-FR"/>
        </w:rPr>
        <w:t>etablissement</w:t>
      </w:r>
      <w:proofErr w:type="spellEnd"/>
      <w:r w:rsidRPr="00207401">
        <w:rPr>
          <w:b/>
          <w:lang w:val="fr-FR"/>
        </w:rPr>
        <w:t xml:space="preserve"> financier local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Partenariat avec une banque (ex: </w:t>
      </w:r>
      <w:proofErr w:type="spellStart"/>
      <w:r w:rsidRPr="00207401">
        <w:rPr>
          <w:lang w:val="fr-FR"/>
        </w:rPr>
        <w:t>Societe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Generale</w:t>
      </w:r>
      <w:proofErr w:type="spellEnd"/>
      <w:r w:rsidRPr="00207401">
        <w:rPr>
          <w:lang w:val="fr-FR"/>
        </w:rPr>
        <w:t xml:space="preserve"> CI, </w:t>
      </w:r>
      <w:proofErr w:type="spellStart"/>
      <w:r w:rsidRPr="00207401">
        <w:rPr>
          <w:lang w:val="fr-FR"/>
        </w:rPr>
        <w:t>Ecobank</w:t>
      </w:r>
      <w:proofErr w:type="spellEnd"/>
      <w:r w:rsidRPr="00207401">
        <w:rPr>
          <w:lang w:val="fr-FR"/>
        </w:rPr>
        <w:t>) ou fintech (</w:t>
      </w:r>
      <w:proofErr w:type="spellStart"/>
      <w:r w:rsidRPr="00207401">
        <w:rPr>
          <w:lang w:val="fr-FR"/>
        </w:rPr>
        <w:t>Djamo</w:t>
      </w:r>
      <w:proofErr w:type="spellEnd"/>
      <w:r w:rsidRPr="00207401">
        <w:rPr>
          <w:lang w:val="fr-FR"/>
        </w:rPr>
        <w:t>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Le compte </w:t>
      </w:r>
      <w:proofErr w:type="spellStart"/>
      <w:r w:rsidRPr="00207401">
        <w:rPr>
          <w:lang w:val="fr-FR"/>
        </w:rPr>
        <w:t>escrow</w:t>
      </w:r>
      <w:proofErr w:type="spellEnd"/>
      <w:r w:rsidRPr="00207401">
        <w:rPr>
          <w:lang w:val="fr-FR"/>
        </w:rPr>
        <w:t xml:space="preserve"> est </w:t>
      </w:r>
      <w:proofErr w:type="spellStart"/>
      <w:r w:rsidRPr="00207401">
        <w:rPr>
          <w:lang w:val="fr-FR"/>
        </w:rPr>
        <w:t>detenu</w:t>
      </w:r>
      <w:proofErr w:type="spellEnd"/>
      <w:r w:rsidRPr="00207401">
        <w:rPr>
          <w:lang w:val="fr-FR"/>
        </w:rPr>
        <w:t xml:space="preserve"> par la banque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Pieces envoie les instructions de </w:t>
      </w:r>
      <w:proofErr w:type="spellStart"/>
      <w:r w:rsidRPr="00207401">
        <w:rPr>
          <w:lang w:val="fr-FR"/>
        </w:rPr>
        <w:t>liberation</w:t>
      </w:r>
      <w:proofErr w:type="spellEnd"/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Avantage :</w:t>
      </w:r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Conformite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reglementaire</w:t>
      </w:r>
      <w:proofErr w:type="spellEnd"/>
      <w:r w:rsidRPr="00207401">
        <w:rPr>
          <w:lang w:val="fr-FR"/>
        </w:rPr>
        <w:t xml:space="preserve"> garantie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b/>
          <w:lang w:val="fr-FR"/>
        </w:rPr>
        <w:t>Inconvenient</w:t>
      </w:r>
      <w:proofErr w:type="spellEnd"/>
      <w:r w:rsidRPr="00207401">
        <w:rPr>
          <w:b/>
          <w:lang w:val="fr-FR"/>
        </w:rPr>
        <w:t xml:space="preserve"> :</w:t>
      </w:r>
      <w:r w:rsidRPr="00207401">
        <w:rPr>
          <w:lang w:val="fr-FR"/>
        </w:rPr>
        <w:t xml:space="preserve"> Processus de mise en place long (2-3 mois)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Recommandation :</w:t>
      </w:r>
      <w:r w:rsidRPr="00207401">
        <w:rPr>
          <w:lang w:val="fr-FR"/>
        </w:rPr>
        <w:t xml:space="preserve"> Commencer avec </w:t>
      </w:r>
      <w:proofErr w:type="spellStart"/>
      <w:r w:rsidRPr="00207401">
        <w:rPr>
          <w:b/>
          <w:lang w:val="fr-FR"/>
        </w:rPr>
        <w:t>CinetPay</w:t>
      </w:r>
      <w:proofErr w:type="spellEnd"/>
      <w:r w:rsidRPr="00207401">
        <w:rPr>
          <w:b/>
          <w:lang w:val="fr-FR"/>
        </w:rPr>
        <w:t xml:space="preserve"> Marketplace (split </w:t>
      </w:r>
      <w:proofErr w:type="spellStart"/>
      <w:r w:rsidRPr="00207401">
        <w:rPr>
          <w:b/>
          <w:lang w:val="fr-FR"/>
        </w:rPr>
        <w:t>payment</w:t>
      </w:r>
      <w:proofErr w:type="spellEnd"/>
      <w:r w:rsidRPr="00207401">
        <w:rPr>
          <w:b/>
          <w:lang w:val="fr-FR"/>
        </w:rPr>
        <w:t>)</w:t>
      </w:r>
      <w:r w:rsidRPr="00207401">
        <w:rPr>
          <w:lang w:val="fr-FR"/>
        </w:rPr>
        <w:t xml:space="preserve"> pour le MVP, puis migrer vers un </w:t>
      </w:r>
      <w:proofErr w:type="spellStart"/>
      <w:r w:rsidRPr="00207401">
        <w:rPr>
          <w:b/>
          <w:lang w:val="fr-FR"/>
        </w:rPr>
        <w:t>escrow</w:t>
      </w:r>
      <w:proofErr w:type="spellEnd"/>
      <w:r w:rsidRPr="00207401">
        <w:rPr>
          <w:b/>
          <w:lang w:val="fr-FR"/>
        </w:rPr>
        <w:t xml:space="preserve"> bancaire</w:t>
      </w:r>
      <w:r w:rsidRPr="00207401">
        <w:rPr>
          <w:lang w:val="fr-FR"/>
        </w:rPr>
        <w:t xml:space="preserve"> quand les volumes le justifient.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4.5 Cash on Delivery (COD) -- Gestion Technique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>Le COD est indispensable en CI (</w:t>
      </w:r>
      <w:r w:rsidR="00207401" w:rsidRPr="00207401">
        <w:rPr>
          <w:lang w:val="fr-FR"/>
        </w:rPr>
        <w:t>majorité</w:t>
      </w:r>
      <w:r w:rsidRPr="00207401">
        <w:rPr>
          <w:lang w:val="fr-FR"/>
        </w:rPr>
        <w:t xml:space="preserve"> des transactions e-commerce) :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Architecture COD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 xml:space="preserve">1. Commande </w:t>
      </w:r>
      <w:proofErr w:type="spellStart"/>
      <w:r w:rsidRPr="00207401">
        <w:rPr>
          <w:rFonts w:ascii="Courier New" w:hAnsi="Courier New"/>
          <w:sz w:val="16"/>
          <w:lang w:val="fr-FR"/>
        </w:rPr>
        <w:t>placee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(statut : "En attente de livraison COD")</w:t>
      </w:r>
      <w:r w:rsidRPr="00207401">
        <w:rPr>
          <w:rFonts w:ascii="Courier New" w:hAnsi="Courier New"/>
          <w:sz w:val="16"/>
          <w:lang w:val="fr-FR"/>
        </w:rPr>
        <w:br/>
        <w:t xml:space="preserve">2. Piece </w:t>
      </w:r>
      <w:proofErr w:type="spellStart"/>
      <w:r w:rsidRPr="00207401">
        <w:rPr>
          <w:rFonts w:ascii="Courier New" w:hAnsi="Courier New"/>
          <w:sz w:val="16"/>
          <w:lang w:val="fr-FR"/>
        </w:rPr>
        <w:t>preparee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par le vendeur</w:t>
      </w:r>
      <w:r w:rsidRPr="00207401">
        <w:rPr>
          <w:rFonts w:ascii="Courier New" w:hAnsi="Courier New"/>
          <w:sz w:val="16"/>
          <w:lang w:val="fr-FR"/>
        </w:rPr>
        <w:br/>
        <w:t xml:space="preserve">3. Coursier </w:t>
      </w:r>
      <w:proofErr w:type="spellStart"/>
      <w:r w:rsidRPr="00207401">
        <w:rPr>
          <w:rFonts w:ascii="Courier New" w:hAnsi="Courier New"/>
          <w:sz w:val="16"/>
          <w:lang w:val="fr-FR"/>
        </w:rPr>
        <w:t>recupere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la </w:t>
      </w:r>
      <w:r w:rsidR="00207401" w:rsidRPr="00207401">
        <w:rPr>
          <w:rFonts w:ascii="Courier New" w:hAnsi="Courier New"/>
          <w:sz w:val="16"/>
          <w:lang w:val="fr-FR"/>
        </w:rPr>
        <w:t>pièce</w:t>
      </w:r>
      <w:r w:rsidRPr="00207401">
        <w:rPr>
          <w:rFonts w:ascii="Courier New" w:hAnsi="Courier New"/>
          <w:sz w:val="16"/>
          <w:lang w:val="fr-FR"/>
        </w:rPr>
        <w:br/>
        <w:t>4. Coursier livre et collecte le paiement (cash ou mobile money sur place)</w:t>
      </w:r>
      <w:r w:rsidRPr="00207401">
        <w:rPr>
          <w:rFonts w:ascii="Courier New" w:hAnsi="Courier New"/>
          <w:sz w:val="16"/>
          <w:lang w:val="fr-FR"/>
        </w:rPr>
        <w:br/>
        <w:t xml:space="preserve">5. Confirmation via app coursier (photo du </w:t>
      </w:r>
      <w:proofErr w:type="spellStart"/>
      <w:r w:rsidRPr="00207401">
        <w:rPr>
          <w:rFonts w:ascii="Courier New" w:hAnsi="Courier New"/>
          <w:sz w:val="16"/>
          <w:lang w:val="fr-FR"/>
        </w:rPr>
        <w:t>recu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ou code de confirmation)</w:t>
      </w:r>
      <w:r w:rsidRPr="00207401">
        <w:rPr>
          <w:rFonts w:ascii="Courier New" w:hAnsi="Courier New"/>
          <w:sz w:val="16"/>
          <w:lang w:val="fr-FR"/>
        </w:rPr>
        <w:br/>
        <w:t>6. Fonds reverses au vendeur (moins commission Pieces + frais livraison)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Gestion technique du COD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lastRenderedPageBreak/>
              <w:t>Aspect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Solution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Confirmation de livraison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Code OTP a 4 chiffres communique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l'acheteur, saisi par le coursier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Collecte cash par coursier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Montant exact affiche dans l'app coursier, </w:t>
            </w:r>
            <w:proofErr w:type="spellStart"/>
            <w:r w:rsidRPr="00207401">
              <w:rPr>
                <w:lang w:val="fr-FR"/>
              </w:rPr>
              <w:t>reconciliation</w:t>
            </w:r>
            <w:proofErr w:type="spellEnd"/>
            <w:r w:rsidRPr="00207401">
              <w:rPr>
                <w:lang w:val="fr-FR"/>
              </w:rPr>
              <w:t xml:space="preserve"> quotidienne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Plafond COD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Limiter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50 000-75 000 FCFA (</w:t>
            </w:r>
            <w:proofErr w:type="spellStart"/>
            <w:r w:rsidRPr="00207401">
              <w:rPr>
                <w:lang w:val="fr-FR"/>
              </w:rPr>
              <w:t>au-dela</w:t>
            </w:r>
            <w:proofErr w:type="spellEnd"/>
            <w:r w:rsidRPr="00207401">
              <w:rPr>
                <w:lang w:val="fr-FR"/>
              </w:rPr>
              <w:t xml:space="preserve">, exiger un </w:t>
            </w:r>
            <w:proofErr w:type="spellStart"/>
            <w:r w:rsidRPr="00207401">
              <w:rPr>
                <w:lang w:val="fr-FR"/>
              </w:rPr>
              <w:t>prepaiement</w:t>
            </w:r>
            <w:proofErr w:type="spellEnd"/>
            <w:r w:rsidRPr="00207401">
              <w:rPr>
                <w:lang w:val="fr-FR"/>
              </w:rPr>
              <w:t>)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Risque de fraude coursier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GPS </w:t>
            </w:r>
            <w:proofErr w:type="spellStart"/>
            <w:r w:rsidRPr="00207401">
              <w:rPr>
                <w:lang w:val="fr-FR"/>
              </w:rPr>
              <w:t>tracking</w:t>
            </w:r>
            <w:proofErr w:type="spellEnd"/>
            <w:r w:rsidRPr="00207401">
              <w:rPr>
                <w:lang w:val="fr-FR"/>
              </w:rPr>
              <w:t xml:space="preserve"> + confirmation </w:t>
            </w:r>
            <w:proofErr w:type="spellStart"/>
            <w:r w:rsidRPr="00207401">
              <w:rPr>
                <w:lang w:val="fr-FR"/>
              </w:rPr>
              <w:t>bilaterale</w:t>
            </w:r>
            <w:proofErr w:type="spellEnd"/>
            <w:r w:rsidRPr="00207401">
              <w:rPr>
                <w:lang w:val="fr-FR"/>
              </w:rPr>
              <w:t xml:space="preserve"> (acheteur + coursier)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Risque de refus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Frais d'annulation (1000-2000 FCFA) </w:t>
            </w:r>
            <w:r w:rsidR="00207401" w:rsidRPr="00207401">
              <w:rPr>
                <w:lang w:val="fr-FR"/>
              </w:rPr>
              <w:t>après</w:t>
            </w:r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preparation</w:t>
            </w:r>
            <w:proofErr w:type="spellEnd"/>
            <w:r w:rsidRPr="00207401">
              <w:rPr>
                <w:lang w:val="fr-FR"/>
              </w:rPr>
              <w:t>, historique client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Reconciliation</w:t>
            </w:r>
            <w:proofErr w:type="spellEnd"/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Dashboard temps </w:t>
            </w:r>
            <w:r w:rsidR="00207401" w:rsidRPr="00207401">
              <w:rPr>
                <w:lang w:val="fr-FR"/>
              </w:rPr>
              <w:t>réel</w:t>
            </w:r>
            <w:r w:rsidRPr="00207401">
              <w:rPr>
                <w:lang w:val="fr-FR"/>
              </w:rPr>
              <w:t xml:space="preserve"> des sommes </w:t>
            </w:r>
            <w:proofErr w:type="spellStart"/>
            <w:r w:rsidRPr="00207401">
              <w:rPr>
                <w:lang w:val="fr-FR"/>
              </w:rPr>
              <w:t>collectees</w:t>
            </w:r>
            <w:proofErr w:type="spellEnd"/>
            <w:r w:rsidRPr="00207401">
              <w:rPr>
                <w:lang w:val="fr-FR"/>
              </w:rPr>
              <w:t xml:space="preserve"> par coursier, </w:t>
            </w:r>
            <w:proofErr w:type="spellStart"/>
            <w:r w:rsidRPr="00207401">
              <w:rPr>
                <w:lang w:val="fr-FR"/>
              </w:rPr>
              <w:t>depot</w:t>
            </w:r>
            <w:proofErr w:type="spellEnd"/>
            <w:r w:rsidRPr="00207401">
              <w:rPr>
                <w:lang w:val="fr-FR"/>
              </w:rPr>
              <w:t xml:space="preserve"> quotidien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1"/>
        <w:rPr>
          <w:lang w:val="fr-FR"/>
        </w:rPr>
      </w:pPr>
      <w:r w:rsidRPr="00207401">
        <w:rPr>
          <w:lang w:val="fr-FR"/>
        </w:rPr>
        <w:t>5. Stack Technique Recommande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5.1 Vue d'Ensemble de l'Architecture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┌─────────────────────────────────────────────────────────┐</w:t>
      </w:r>
      <w:r w:rsidRPr="00207401">
        <w:rPr>
          <w:rFonts w:ascii="Courier New" w:hAnsi="Courier New"/>
          <w:sz w:val="16"/>
          <w:lang w:val="fr-FR"/>
        </w:rPr>
        <w:br/>
        <w:t>│                      CLIENTS                             │</w:t>
      </w:r>
      <w:r w:rsidRPr="00207401">
        <w:rPr>
          <w:rFonts w:ascii="Courier New" w:hAnsi="Courier New"/>
          <w:sz w:val="16"/>
          <w:lang w:val="fr-FR"/>
        </w:rPr>
        <w:br/>
        <w:t>│                                                          │</w:t>
      </w:r>
      <w:r w:rsidRPr="00207401">
        <w:rPr>
          <w:rFonts w:ascii="Courier New" w:hAnsi="Courier New"/>
          <w:sz w:val="16"/>
          <w:lang w:val="fr-FR"/>
        </w:rPr>
        <w:br/>
        <w:t>│   ┌──────────┐   ┌──────────────┐   ┌───────────────┐  │</w:t>
      </w:r>
      <w:r w:rsidRPr="00207401">
        <w:rPr>
          <w:rFonts w:ascii="Courier New" w:hAnsi="Courier New"/>
          <w:sz w:val="16"/>
          <w:lang w:val="fr-FR"/>
        </w:rPr>
        <w:br/>
        <w:t>│   │   PWA    │   │ WhatsApp Bot │   │ App Coursier  │  │</w:t>
      </w:r>
      <w:r w:rsidRPr="00207401">
        <w:rPr>
          <w:rFonts w:ascii="Courier New" w:hAnsi="Courier New"/>
          <w:sz w:val="16"/>
          <w:lang w:val="fr-FR"/>
        </w:rPr>
        <w:br/>
        <w:t>│   │ Next.js  │   │  (</w:t>
      </w:r>
      <w:proofErr w:type="spellStart"/>
      <w:r w:rsidRPr="00207401">
        <w:rPr>
          <w:rFonts w:ascii="Courier New" w:hAnsi="Courier New"/>
          <w:sz w:val="16"/>
          <w:lang w:val="fr-FR"/>
        </w:rPr>
        <w:t>Webhook</w:t>
      </w:r>
      <w:proofErr w:type="spellEnd"/>
      <w:r w:rsidRPr="00207401">
        <w:rPr>
          <w:rFonts w:ascii="Courier New" w:hAnsi="Courier New"/>
          <w:sz w:val="16"/>
          <w:lang w:val="fr-FR"/>
        </w:rPr>
        <w:t>)   │   │   (React      │  │</w:t>
      </w:r>
      <w:r w:rsidRPr="00207401">
        <w:rPr>
          <w:rFonts w:ascii="Courier New" w:hAnsi="Courier New"/>
          <w:sz w:val="16"/>
          <w:lang w:val="fr-FR"/>
        </w:rPr>
        <w:br/>
        <w:t>│   │   15     │   │              │   │    Native /   │  │</w:t>
      </w:r>
      <w:r w:rsidRPr="00207401">
        <w:rPr>
          <w:rFonts w:ascii="Courier New" w:hAnsi="Courier New"/>
          <w:sz w:val="16"/>
          <w:lang w:val="fr-FR"/>
        </w:rPr>
        <w:br/>
        <w:t>│   │          │   │              │   │    Expo)      │  │</w:t>
      </w:r>
      <w:r w:rsidRPr="00207401">
        <w:rPr>
          <w:rFonts w:ascii="Courier New" w:hAnsi="Courier New"/>
          <w:sz w:val="16"/>
          <w:lang w:val="fr-FR"/>
        </w:rPr>
        <w:br/>
        <w:t>│   └────┬─────┘   └──────┬───────┘   └──────┬────────┘  │</w:t>
      </w:r>
      <w:r w:rsidRPr="00207401">
        <w:rPr>
          <w:rFonts w:ascii="Courier New" w:hAnsi="Courier New"/>
          <w:sz w:val="16"/>
          <w:lang w:val="fr-FR"/>
        </w:rPr>
        <w:br/>
        <w:t>│        │                │                    │           │</w:t>
      </w:r>
      <w:r w:rsidRPr="00207401">
        <w:rPr>
          <w:rFonts w:ascii="Courier New" w:hAnsi="Courier New"/>
          <w:sz w:val="16"/>
          <w:lang w:val="fr-FR"/>
        </w:rPr>
        <w:br/>
        <w:t>└────────┼────────────────┼────────────────────┼───────────┘</w:t>
      </w:r>
      <w:r w:rsidRPr="00207401">
        <w:rPr>
          <w:rFonts w:ascii="Courier New" w:hAnsi="Courier New"/>
          <w:sz w:val="16"/>
          <w:lang w:val="fr-FR"/>
        </w:rPr>
        <w:br/>
        <w:t xml:space="preserve">         │                │                    │</w:t>
      </w:r>
      <w:r w:rsidRPr="00207401">
        <w:rPr>
          <w:rFonts w:ascii="Courier New" w:hAnsi="Courier New"/>
          <w:sz w:val="16"/>
          <w:lang w:val="fr-FR"/>
        </w:rPr>
        <w:br/>
        <w:t xml:space="preserve">         ▼                ▼                    ▼</w:t>
      </w:r>
      <w:r w:rsidRPr="00207401">
        <w:rPr>
          <w:rFonts w:ascii="Courier New" w:hAnsi="Courier New"/>
          <w:sz w:val="16"/>
          <w:lang w:val="fr-FR"/>
        </w:rPr>
        <w:br/>
        <w:t>┌─────────────────────────────────────────────────────────┐</w:t>
      </w:r>
      <w:r w:rsidRPr="00207401">
        <w:rPr>
          <w:rFonts w:ascii="Courier New" w:hAnsi="Courier New"/>
          <w:sz w:val="16"/>
          <w:lang w:val="fr-FR"/>
        </w:rPr>
        <w:br/>
        <w:t>│                    API GATEWAY                           │</w:t>
      </w:r>
      <w:r w:rsidRPr="00207401">
        <w:rPr>
          <w:rFonts w:ascii="Courier New" w:hAnsi="Courier New"/>
          <w:sz w:val="16"/>
          <w:lang w:val="fr-FR"/>
        </w:rPr>
        <w:br/>
        <w:t xml:space="preserve">│              (Cloudflare / Kong / </w:t>
      </w:r>
      <w:proofErr w:type="spellStart"/>
      <w:r w:rsidRPr="00207401">
        <w:rPr>
          <w:rFonts w:ascii="Courier New" w:hAnsi="Courier New"/>
          <w:sz w:val="16"/>
          <w:lang w:val="fr-FR"/>
        </w:rPr>
        <w:t>Traefik</w:t>
      </w:r>
      <w:proofErr w:type="spellEnd"/>
      <w:r w:rsidRPr="00207401">
        <w:rPr>
          <w:rFonts w:ascii="Courier New" w:hAnsi="Courier New"/>
          <w:sz w:val="16"/>
          <w:lang w:val="fr-FR"/>
        </w:rPr>
        <w:t>)               │</w:t>
      </w:r>
      <w:r w:rsidRPr="00207401">
        <w:rPr>
          <w:rFonts w:ascii="Courier New" w:hAnsi="Courier New"/>
          <w:sz w:val="16"/>
          <w:lang w:val="fr-FR"/>
        </w:rPr>
        <w:br/>
        <w:t>└─────────────────────────┬───────────────────────────────┘</w:t>
      </w:r>
      <w:r w:rsidRPr="00207401">
        <w:rPr>
          <w:rFonts w:ascii="Courier New" w:hAnsi="Courier New"/>
          <w:sz w:val="16"/>
          <w:lang w:val="fr-FR"/>
        </w:rPr>
        <w:br/>
        <w:t xml:space="preserve">                          │</w:t>
      </w:r>
      <w:r w:rsidRPr="00207401">
        <w:rPr>
          <w:rFonts w:ascii="Courier New" w:hAnsi="Courier New"/>
          <w:sz w:val="16"/>
          <w:lang w:val="fr-FR"/>
        </w:rPr>
        <w:br/>
        <w:t xml:space="preserve">         ┌────────────────┼────────────────┐</w:t>
      </w:r>
      <w:r w:rsidRPr="00207401">
        <w:rPr>
          <w:rFonts w:ascii="Courier New" w:hAnsi="Courier New"/>
          <w:sz w:val="16"/>
          <w:lang w:val="fr-FR"/>
        </w:rPr>
        <w:br/>
        <w:t xml:space="preserve">         ▼                ▼                ▼</w:t>
      </w:r>
      <w:r w:rsidRPr="00207401">
        <w:rPr>
          <w:rFonts w:ascii="Courier New" w:hAnsi="Courier New"/>
          <w:sz w:val="16"/>
          <w:lang w:val="fr-FR"/>
        </w:rPr>
        <w:br/>
        <w:t>┌──────────────┐ ┌──────────────┐ ┌──────────────────┐</w:t>
      </w:r>
      <w:r w:rsidRPr="00207401">
        <w:rPr>
          <w:rFonts w:ascii="Courier New" w:hAnsi="Courier New"/>
          <w:sz w:val="16"/>
          <w:lang w:val="fr-FR"/>
        </w:rPr>
        <w:br/>
        <w:t>│   Backend    │ │  Service IA  │ │  Service         │</w:t>
      </w:r>
      <w:r w:rsidRPr="00207401">
        <w:rPr>
          <w:rFonts w:ascii="Courier New" w:hAnsi="Courier New"/>
          <w:sz w:val="16"/>
          <w:lang w:val="fr-FR"/>
        </w:rPr>
        <w:br/>
        <w:t>│   Principal  │ │  Vision      │ │  Notifications   │</w:t>
      </w:r>
      <w:r w:rsidRPr="00207401">
        <w:rPr>
          <w:rFonts w:ascii="Courier New" w:hAnsi="Courier New"/>
          <w:sz w:val="16"/>
          <w:lang w:val="fr-FR"/>
        </w:rPr>
        <w:br/>
        <w:t>│              │ │              │ │                   │</w:t>
      </w:r>
      <w:r w:rsidRPr="00207401">
        <w:rPr>
          <w:rFonts w:ascii="Courier New" w:hAnsi="Courier New"/>
          <w:sz w:val="16"/>
          <w:lang w:val="fr-FR"/>
        </w:rPr>
        <w:br/>
        <w:t>│  Node.js /  │ │  Python /    │ │  Node.js /       │</w:t>
      </w:r>
      <w:r w:rsidRPr="00207401">
        <w:rPr>
          <w:rFonts w:ascii="Courier New" w:hAnsi="Courier New"/>
          <w:sz w:val="16"/>
          <w:lang w:val="fr-FR"/>
        </w:rPr>
        <w:br/>
        <w:t xml:space="preserve">│  </w:t>
      </w:r>
      <w:proofErr w:type="spellStart"/>
      <w:r w:rsidRPr="00207401">
        <w:rPr>
          <w:rFonts w:ascii="Courier New" w:hAnsi="Courier New"/>
          <w:sz w:val="16"/>
          <w:lang w:val="fr-FR"/>
        </w:rPr>
        <w:t>Fastify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│ │  </w:t>
      </w:r>
      <w:proofErr w:type="spellStart"/>
      <w:r w:rsidRPr="00207401">
        <w:rPr>
          <w:rFonts w:ascii="Courier New" w:hAnsi="Courier New"/>
          <w:sz w:val="16"/>
          <w:lang w:val="fr-FR"/>
        </w:rPr>
        <w:t>FastAPI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 │ │  </w:t>
      </w:r>
      <w:proofErr w:type="spellStart"/>
      <w:r w:rsidRPr="00207401">
        <w:rPr>
          <w:rFonts w:ascii="Courier New" w:hAnsi="Courier New"/>
          <w:sz w:val="16"/>
          <w:lang w:val="fr-FR"/>
        </w:rPr>
        <w:t>BullMQ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      │</w:t>
      </w:r>
      <w:r w:rsidRPr="00207401">
        <w:rPr>
          <w:rFonts w:ascii="Courier New" w:hAnsi="Courier New"/>
          <w:sz w:val="16"/>
          <w:lang w:val="fr-FR"/>
        </w:rPr>
        <w:br/>
        <w:t>│              │ │              │ │                   │</w:t>
      </w:r>
      <w:r w:rsidRPr="00207401">
        <w:rPr>
          <w:rFonts w:ascii="Courier New" w:hAnsi="Courier New"/>
          <w:sz w:val="16"/>
          <w:lang w:val="fr-FR"/>
        </w:rPr>
        <w:br/>
        <w:t xml:space="preserve">│  - </w:t>
      </w:r>
      <w:proofErr w:type="spellStart"/>
      <w:r w:rsidRPr="00207401">
        <w:rPr>
          <w:rFonts w:ascii="Courier New" w:hAnsi="Courier New"/>
          <w:sz w:val="16"/>
          <w:lang w:val="fr-FR"/>
        </w:rPr>
        <w:t>Auth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 │ │  - Image     │ │  - WhatsApp      │</w:t>
      </w:r>
      <w:r w:rsidRPr="00207401">
        <w:rPr>
          <w:rFonts w:ascii="Courier New" w:hAnsi="Courier New"/>
          <w:sz w:val="16"/>
          <w:lang w:val="fr-FR"/>
        </w:rPr>
        <w:br/>
        <w:t xml:space="preserve">│  - Catalogue│ │    </w:t>
      </w:r>
      <w:proofErr w:type="spellStart"/>
      <w:r w:rsidRPr="00207401">
        <w:rPr>
          <w:rFonts w:ascii="Courier New" w:hAnsi="Courier New"/>
          <w:sz w:val="16"/>
          <w:lang w:val="fr-FR"/>
        </w:rPr>
        <w:t>analysis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│ │  - Push notif    │</w:t>
      </w:r>
      <w:r w:rsidRPr="00207401">
        <w:rPr>
          <w:rFonts w:ascii="Courier New" w:hAnsi="Courier New"/>
          <w:sz w:val="16"/>
          <w:lang w:val="fr-FR"/>
        </w:rPr>
        <w:br/>
        <w:t>│  - Commandes│ │  - VLM API   │ │  - SMS OTP       │</w:t>
      </w:r>
      <w:r w:rsidRPr="00207401">
        <w:rPr>
          <w:rFonts w:ascii="Courier New" w:hAnsi="Courier New"/>
          <w:sz w:val="16"/>
          <w:lang w:val="fr-FR"/>
        </w:rPr>
        <w:br/>
        <w:t xml:space="preserve">│  - Paiement │ │  - </w:t>
      </w:r>
      <w:r w:rsidR="00207401" w:rsidRPr="00207401">
        <w:rPr>
          <w:rFonts w:ascii="Courier New" w:hAnsi="Courier New"/>
          <w:sz w:val="16"/>
          <w:lang w:val="fr-FR"/>
        </w:rPr>
        <w:t>Modèle</w:t>
      </w:r>
      <w:r w:rsidRPr="00207401">
        <w:rPr>
          <w:rFonts w:ascii="Courier New" w:hAnsi="Courier New"/>
          <w:sz w:val="16"/>
          <w:lang w:val="fr-FR"/>
        </w:rPr>
        <w:t xml:space="preserve">    │ │  - Email         │</w:t>
      </w:r>
      <w:r w:rsidRPr="00207401">
        <w:rPr>
          <w:rFonts w:ascii="Courier New" w:hAnsi="Courier New"/>
          <w:sz w:val="16"/>
          <w:lang w:val="fr-FR"/>
        </w:rPr>
        <w:br/>
        <w:t xml:space="preserve">│  - </w:t>
      </w:r>
      <w:proofErr w:type="spellStart"/>
      <w:r w:rsidRPr="00207401">
        <w:rPr>
          <w:rFonts w:ascii="Courier New" w:hAnsi="Courier New"/>
          <w:sz w:val="16"/>
          <w:lang w:val="fr-FR"/>
        </w:rPr>
        <w:t>Users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│ │    local     │ │                   │</w:t>
      </w:r>
      <w:r w:rsidRPr="00207401">
        <w:rPr>
          <w:rFonts w:ascii="Courier New" w:hAnsi="Courier New"/>
          <w:sz w:val="16"/>
          <w:lang w:val="fr-FR"/>
        </w:rPr>
        <w:br/>
        <w:t>└──────┬───────┘ └──────┬───────┘ └──────────────────┘</w:t>
      </w:r>
      <w:r w:rsidRPr="00207401">
        <w:rPr>
          <w:rFonts w:ascii="Courier New" w:hAnsi="Courier New"/>
          <w:sz w:val="16"/>
          <w:lang w:val="fr-FR"/>
        </w:rPr>
        <w:br/>
        <w:t xml:space="preserve">       │                │</w:t>
      </w:r>
      <w:r w:rsidRPr="00207401">
        <w:rPr>
          <w:rFonts w:ascii="Courier New" w:hAnsi="Courier New"/>
          <w:sz w:val="16"/>
          <w:lang w:val="fr-FR"/>
        </w:rPr>
        <w:br/>
        <w:t xml:space="preserve">       ▼                ▼</w:t>
      </w:r>
      <w:r w:rsidRPr="00207401">
        <w:rPr>
          <w:rFonts w:ascii="Courier New" w:hAnsi="Courier New"/>
          <w:sz w:val="16"/>
          <w:lang w:val="fr-FR"/>
        </w:rPr>
        <w:br/>
        <w:t>┌─────────────────────────────────────────────────────────┐</w:t>
      </w:r>
      <w:r w:rsidRPr="00207401">
        <w:rPr>
          <w:rFonts w:ascii="Courier New" w:hAnsi="Courier New"/>
          <w:sz w:val="16"/>
          <w:lang w:val="fr-FR"/>
        </w:rPr>
        <w:br/>
        <w:t>│                    DONNEES                                │</w:t>
      </w:r>
      <w:r w:rsidRPr="00207401">
        <w:rPr>
          <w:rFonts w:ascii="Courier New" w:hAnsi="Courier New"/>
          <w:sz w:val="16"/>
          <w:lang w:val="fr-FR"/>
        </w:rPr>
        <w:br/>
        <w:t>│                                                          │</w:t>
      </w:r>
      <w:r w:rsidRPr="00207401">
        <w:rPr>
          <w:rFonts w:ascii="Courier New" w:hAnsi="Courier New"/>
          <w:sz w:val="16"/>
          <w:lang w:val="fr-FR"/>
        </w:rPr>
        <w:br/>
        <w:t>│  ┌────────────┐ ┌────────────┐ ┌────────────────────┐   │</w:t>
      </w:r>
      <w:r w:rsidRPr="00207401">
        <w:rPr>
          <w:rFonts w:ascii="Courier New" w:hAnsi="Courier New"/>
          <w:sz w:val="16"/>
          <w:lang w:val="fr-FR"/>
        </w:rPr>
        <w:br/>
        <w:t xml:space="preserve">│  │ PostgreSQL │ │  Redis     │ │   </w:t>
      </w:r>
      <w:proofErr w:type="spellStart"/>
      <w:r w:rsidRPr="00207401">
        <w:rPr>
          <w:rFonts w:ascii="Courier New" w:hAnsi="Courier New"/>
          <w:sz w:val="16"/>
          <w:lang w:val="fr-FR"/>
        </w:rPr>
        <w:t>Meilisearch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  │   │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lastRenderedPageBreak/>
        <w:t>│  │ (principal)│ │ (cache,    │ │   (recherche       │   │</w:t>
      </w:r>
      <w:r w:rsidRPr="00207401">
        <w:rPr>
          <w:rFonts w:ascii="Courier New" w:hAnsi="Courier New"/>
          <w:sz w:val="16"/>
          <w:lang w:val="fr-FR"/>
        </w:rPr>
        <w:br/>
        <w:t>│  │            │ │  sessions, │ │    catalogue)      │   │</w:t>
      </w:r>
      <w:r w:rsidRPr="00207401">
        <w:rPr>
          <w:rFonts w:ascii="Courier New" w:hAnsi="Courier New"/>
          <w:sz w:val="16"/>
          <w:lang w:val="fr-FR"/>
        </w:rPr>
        <w:br/>
        <w:t>│  │            │ │  queues)   │ │                    │   │</w:t>
      </w:r>
      <w:r w:rsidRPr="00207401">
        <w:rPr>
          <w:rFonts w:ascii="Courier New" w:hAnsi="Courier New"/>
          <w:sz w:val="16"/>
          <w:lang w:val="fr-FR"/>
        </w:rPr>
        <w:br/>
        <w:t>│  └────────────┘ └────────────┘ └────────────────────┘   │</w:t>
      </w:r>
      <w:r w:rsidRPr="00207401">
        <w:rPr>
          <w:rFonts w:ascii="Courier New" w:hAnsi="Courier New"/>
          <w:sz w:val="16"/>
          <w:lang w:val="fr-FR"/>
        </w:rPr>
        <w:br/>
        <w:t>│                                                          │</w:t>
      </w:r>
      <w:r w:rsidRPr="00207401">
        <w:rPr>
          <w:rFonts w:ascii="Courier New" w:hAnsi="Courier New"/>
          <w:sz w:val="16"/>
          <w:lang w:val="fr-FR"/>
        </w:rPr>
        <w:br/>
        <w:t>│  ┌────────────┐ ┌────────────────────────────────────┐   │</w:t>
      </w:r>
      <w:r w:rsidRPr="00207401">
        <w:rPr>
          <w:rFonts w:ascii="Courier New" w:hAnsi="Courier New"/>
          <w:sz w:val="16"/>
          <w:lang w:val="fr-FR"/>
        </w:rPr>
        <w:br/>
        <w:t>│  │ S3 / R2   │ │   Cloudflare CDN                    │   │</w:t>
      </w:r>
      <w:r w:rsidRPr="00207401">
        <w:rPr>
          <w:rFonts w:ascii="Courier New" w:hAnsi="Courier New"/>
          <w:sz w:val="16"/>
          <w:lang w:val="fr-FR"/>
        </w:rPr>
        <w:br/>
        <w:t xml:space="preserve">│  │ (images)  │ │   (assets, images </w:t>
      </w:r>
      <w:r w:rsidR="00207401" w:rsidRPr="00207401">
        <w:rPr>
          <w:rFonts w:ascii="Courier New" w:hAnsi="Courier New"/>
          <w:sz w:val="16"/>
          <w:lang w:val="fr-FR"/>
        </w:rPr>
        <w:t>optimisées</w:t>
      </w:r>
      <w:r w:rsidRPr="00207401">
        <w:rPr>
          <w:rFonts w:ascii="Courier New" w:hAnsi="Courier New"/>
          <w:sz w:val="16"/>
          <w:lang w:val="fr-FR"/>
        </w:rPr>
        <w:t>)       │   │</w:t>
      </w:r>
      <w:r w:rsidRPr="00207401">
        <w:rPr>
          <w:rFonts w:ascii="Courier New" w:hAnsi="Courier New"/>
          <w:sz w:val="16"/>
          <w:lang w:val="fr-FR"/>
        </w:rPr>
        <w:br/>
        <w:t>│  └────────────┘ └────────────────────────────────────┘   │</w:t>
      </w:r>
      <w:r w:rsidRPr="00207401">
        <w:rPr>
          <w:rFonts w:ascii="Courier New" w:hAnsi="Courier New"/>
          <w:sz w:val="16"/>
          <w:lang w:val="fr-FR"/>
        </w:rPr>
        <w:br/>
        <w:t>└─────────────────────────────────────────────────────────┘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5.2 Backend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Option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Avantages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Inconvénients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Recommandation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Node.js + </w:t>
            </w:r>
            <w:proofErr w:type="spellStart"/>
            <w:r w:rsidRPr="00207401">
              <w:rPr>
                <w:lang w:val="fr-FR"/>
              </w:rPr>
              <w:t>Fastify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Performant, </w:t>
            </w:r>
            <w:r w:rsidR="00207401" w:rsidRPr="00207401">
              <w:rPr>
                <w:lang w:val="fr-FR"/>
              </w:rPr>
              <w:t>écosystème</w:t>
            </w:r>
            <w:r w:rsidRPr="00207401">
              <w:rPr>
                <w:lang w:val="fr-FR"/>
              </w:rPr>
              <w:t xml:space="preserve"> NPM </w:t>
            </w:r>
            <w:proofErr w:type="spellStart"/>
            <w:r w:rsidRPr="00207401">
              <w:rPr>
                <w:lang w:val="fr-FR"/>
              </w:rPr>
              <w:t>enorme</w:t>
            </w:r>
            <w:proofErr w:type="spellEnd"/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TypeScript</w:t>
            </w:r>
            <w:proofErr w:type="spellEnd"/>
            <w:r w:rsidRPr="00207401">
              <w:rPr>
                <w:lang w:val="fr-FR"/>
              </w:rPr>
              <w:t xml:space="preserve"> natif, </w:t>
            </w:r>
            <w:proofErr w:type="spellStart"/>
            <w:r w:rsidRPr="00207401">
              <w:rPr>
                <w:lang w:val="fr-FR"/>
              </w:rPr>
              <w:t>meme</w:t>
            </w:r>
            <w:proofErr w:type="spellEnd"/>
            <w:r w:rsidRPr="00207401">
              <w:rPr>
                <w:lang w:val="fr-FR"/>
              </w:rPr>
              <w:t xml:space="preserve"> langage front/back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Single-</w:t>
            </w:r>
            <w:proofErr w:type="spellStart"/>
            <w:r w:rsidRPr="00207401">
              <w:rPr>
                <w:lang w:val="fr-FR"/>
              </w:rPr>
              <w:t>threaded</w:t>
            </w:r>
            <w:proofErr w:type="spellEnd"/>
            <w:r w:rsidRPr="00207401">
              <w:rPr>
                <w:lang w:val="fr-FR"/>
              </w:rPr>
              <w:t xml:space="preserve"> (</w:t>
            </w:r>
            <w:proofErr w:type="spellStart"/>
            <w:r w:rsidRPr="00207401">
              <w:rPr>
                <w:lang w:val="fr-FR"/>
              </w:rPr>
              <w:t>mitigable</w:t>
            </w:r>
            <w:proofErr w:type="spellEnd"/>
            <w:r w:rsidRPr="00207401">
              <w:rPr>
                <w:lang w:val="fr-FR"/>
              </w:rPr>
              <w:t xml:space="preserve"> avec clustering), moins bon pour CPU-intensive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Recommande pour le backend principal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Node.js + Express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Très</w:t>
            </w:r>
            <w:r w:rsidR="00000000" w:rsidRPr="00207401">
              <w:rPr>
                <w:lang w:val="fr-FR"/>
              </w:rPr>
              <w:t xml:space="preserve"> populaire, </w:t>
            </w:r>
            <w:proofErr w:type="spellStart"/>
            <w:r w:rsidR="00000000" w:rsidRPr="00207401">
              <w:rPr>
                <w:lang w:val="fr-FR"/>
              </w:rPr>
              <w:t>enorme</w:t>
            </w:r>
            <w:proofErr w:type="spellEnd"/>
            <w:r w:rsidR="00000000" w:rsidRPr="00207401">
              <w:rPr>
                <w:lang w:val="fr-FR"/>
              </w:rPr>
              <w:t xml:space="preserve"> </w:t>
            </w:r>
            <w:r w:rsidRPr="00207401">
              <w:rPr>
                <w:lang w:val="fr-FR"/>
              </w:rPr>
              <w:t>communauté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Plus lent que </w:t>
            </w:r>
            <w:proofErr w:type="spellStart"/>
            <w:r w:rsidRPr="00207401">
              <w:rPr>
                <w:lang w:val="fr-FR"/>
              </w:rPr>
              <w:t>Fastify</w:t>
            </w:r>
            <w:proofErr w:type="spellEnd"/>
            <w:r w:rsidRPr="00207401">
              <w:rPr>
                <w:lang w:val="fr-FR"/>
              </w:rPr>
              <w:t>, middleware lourd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Alternative si </w:t>
            </w:r>
            <w:r w:rsidR="00207401" w:rsidRPr="00207401">
              <w:rPr>
                <w:lang w:val="fr-FR"/>
              </w:rPr>
              <w:t>équipe</w:t>
            </w:r>
            <w:r w:rsidRPr="00207401">
              <w:rPr>
                <w:lang w:val="fr-FR"/>
              </w:rPr>
              <w:t xml:space="preserve"> connait Express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Node.js + </w:t>
            </w:r>
            <w:proofErr w:type="spellStart"/>
            <w:r w:rsidRPr="00207401">
              <w:rPr>
                <w:lang w:val="fr-FR"/>
              </w:rPr>
              <w:t>NestJS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Architecture </w:t>
            </w:r>
            <w:proofErr w:type="spellStart"/>
            <w:r w:rsidRPr="00207401">
              <w:rPr>
                <w:lang w:val="fr-FR"/>
              </w:rPr>
              <w:t>structuree</w:t>
            </w:r>
            <w:proofErr w:type="spellEnd"/>
            <w:r w:rsidRPr="00207401">
              <w:rPr>
                <w:lang w:val="fr-FR"/>
              </w:rPr>
              <w:t xml:space="preserve"> (modules, DI), </w:t>
            </w:r>
            <w:proofErr w:type="spellStart"/>
            <w:r w:rsidRPr="00207401">
              <w:rPr>
                <w:lang w:val="fr-FR"/>
              </w:rPr>
              <w:t>TypeScript</w:t>
            </w:r>
            <w:proofErr w:type="spellEnd"/>
            <w:r w:rsidRPr="00207401">
              <w:rPr>
                <w:lang w:val="fr-FR"/>
              </w:rPr>
              <w:t xml:space="preserve"> first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Courbe d'apprentissage, </w:t>
            </w:r>
            <w:proofErr w:type="spellStart"/>
            <w:r w:rsidRPr="00207401">
              <w:rPr>
                <w:lang w:val="fr-FR"/>
              </w:rPr>
              <w:t>overhead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Bon pour </w:t>
            </w:r>
            <w:r w:rsidR="00207401" w:rsidRPr="00207401">
              <w:rPr>
                <w:lang w:val="fr-FR"/>
              </w:rPr>
              <w:t>équipe</w:t>
            </w:r>
            <w:r w:rsidRPr="00207401">
              <w:rPr>
                <w:lang w:val="fr-FR"/>
              </w:rPr>
              <w:t xml:space="preserve"> plus grande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Python + </w:t>
            </w:r>
            <w:proofErr w:type="spellStart"/>
            <w:r w:rsidRPr="00207401">
              <w:rPr>
                <w:lang w:val="fr-FR"/>
              </w:rPr>
              <w:t>FastAPI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Excellent pour IA/ML, </w:t>
            </w:r>
            <w:proofErr w:type="spellStart"/>
            <w:r w:rsidRPr="00207401">
              <w:rPr>
                <w:lang w:val="fr-FR"/>
              </w:rPr>
              <w:t>async</w:t>
            </w:r>
            <w:proofErr w:type="spellEnd"/>
            <w:r w:rsidRPr="00207401">
              <w:rPr>
                <w:lang w:val="fr-FR"/>
              </w:rPr>
              <w:t xml:space="preserve"> natif, documentation auto (</w:t>
            </w:r>
            <w:proofErr w:type="spellStart"/>
            <w:r w:rsidRPr="00207401">
              <w:rPr>
                <w:lang w:val="fr-FR"/>
              </w:rPr>
              <w:t>OpenAPI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Écosystème</w:t>
            </w:r>
            <w:r w:rsidR="00000000" w:rsidRPr="00207401">
              <w:rPr>
                <w:lang w:val="fr-FR"/>
              </w:rPr>
              <w:t xml:space="preserve"> web moins riche que Node, </w:t>
            </w:r>
            <w:r w:rsidRPr="00207401">
              <w:rPr>
                <w:lang w:val="fr-FR"/>
              </w:rPr>
              <w:t>déploiement</w:t>
            </w:r>
            <w:r w:rsidR="00000000" w:rsidRPr="00207401">
              <w:rPr>
                <w:lang w:val="fr-FR"/>
              </w:rPr>
              <w:t xml:space="preserve"> Python plus complexe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Recommande pour le service IA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Go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Ultra-performant, binaire unique, faible empreinte </w:t>
            </w:r>
            <w:proofErr w:type="spellStart"/>
            <w:r w:rsidRPr="00207401">
              <w:rPr>
                <w:lang w:val="fr-FR"/>
              </w:rPr>
              <w:t>memoire</w:t>
            </w:r>
            <w:proofErr w:type="spellEnd"/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Écosystème</w:t>
            </w:r>
            <w:r w:rsidR="00000000" w:rsidRPr="00207401">
              <w:rPr>
                <w:lang w:val="fr-FR"/>
              </w:rPr>
              <w:t xml:space="preserve"> plus petit, courbe d'apprentissage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Excellent pour </w:t>
            </w:r>
            <w:proofErr w:type="spellStart"/>
            <w:r w:rsidRPr="00207401">
              <w:rPr>
                <w:lang w:val="fr-FR"/>
              </w:rPr>
              <w:t>microservices</w:t>
            </w:r>
            <w:proofErr w:type="spellEnd"/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spécifiques</w:t>
            </w:r>
            <w:r w:rsidRPr="00207401">
              <w:rPr>
                <w:lang w:val="fr-FR"/>
              </w:rPr>
              <w:t xml:space="preserve"> (</w:t>
            </w:r>
            <w:proofErr w:type="spellStart"/>
            <w:r w:rsidRPr="00207401">
              <w:rPr>
                <w:lang w:val="fr-FR"/>
              </w:rPr>
              <w:t>tracking</w:t>
            </w:r>
            <w:proofErr w:type="spellEnd"/>
            <w:r w:rsidRPr="00207401">
              <w:rPr>
                <w:lang w:val="fr-FR"/>
              </w:rPr>
              <w:t xml:space="preserve"> temps </w:t>
            </w:r>
            <w:r w:rsidR="00207401" w:rsidRPr="00207401">
              <w:rPr>
                <w:lang w:val="fr-FR"/>
              </w:rPr>
              <w:t>réel</w:t>
            </w:r>
            <w:r w:rsidRPr="00207401">
              <w:rPr>
                <w:lang w:val="fr-FR"/>
              </w:rPr>
              <w:t>)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Elixir</w:t>
            </w:r>
            <w:proofErr w:type="spellEnd"/>
            <w:r w:rsidRPr="00207401">
              <w:rPr>
                <w:lang w:val="fr-FR"/>
              </w:rPr>
              <w:t>/Phoenix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Concurrence massive (</w:t>
            </w:r>
            <w:proofErr w:type="spellStart"/>
            <w:r w:rsidRPr="00207401">
              <w:rPr>
                <w:lang w:val="fr-FR"/>
              </w:rPr>
              <w:t>WebSockets</w:t>
            </w:r>
            <w:proofErr w:type="spellEnd"/>
            <w:r w:rsidRPr="00207401">
              <w:rPr>
                <w:lang w:val="fr-FR"/>
              </w:rPr>
              <w:t xml:space="preserve">), </w:t>
            </w:r>
            <w:proofErr w:type="spellStart"/>
            <w:r w:rsidRPr="00207401">
              <w:rPr>
                <w:lang w:val="fr-FR"/>
              </w:rPr>
              <w:t>tolerant</w:t>
            </w:r>
            <w:proofErr w:type="spellEnd"/>
            <w:r w:rsidRPr="00207401">
              <w:rPr>
                <w:lang w:val="fr-FR"/>
              </w:rPr>
              <w:t xml:space="preserve"> aux pannes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Recrutement difficile, </w:t>
            </w:r>
            <w:r w:rsidR="00207401" w:rsidRPr="00207401">
              <w:rPr>
                <w:lang w:val="fr-FR"/>
              </w:rPr>
              <w:t>écosystème</w:t>
            </w:r>
            <w:r w:rsidRPr="00207401">
              <w:rPr>
                <w:lang w:val="fr-FR"/>
              </w:rPr>
              <w:t xml:space="preserve"> petit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Overkill</w:t>
            </w:r>
            <w:proofErr w:type="spellEnd"/>
            <w:r w:rsidRPr="00207401">
              <w:rPr>
                <w:lang w:val="fr-FR"/>
              </w:rPr>
              <w:t xml:space="preserve"> pour le MVP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Recommandation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 xml:space="preserve">Backend principal :  Node.js + </w:t>
      </w:r>
      <w:proofErr w:type="spellStart"/>
      <w:r w:rsidRPr="00207401">
        <w:rPr>
          <w:rFonts w:ascii="Courier New" w:hAnsi="Courier New"/>
          <w:sz w:val="16"/>
          <w:lang w:val="fr-FR"/>
        </w:rPr>
        <w:t>Fastify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+ </w:t>
      </w:r>
      <w:proofErr w:type="spellStart"/>
      <w:r w:rsidRPr="00207401">
        <w:rPr>
          <w:rFonts w:ascii="Courier New" w:hAnsi="Courier New"/>
          <w:sz w:val="16"/>
          <w:lang w:val="fr-FR"/>
        </w:rPr>
        <w:t>TypeScript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 xml:space="preserve">                     → API REST + </w:t>
      </w:r>
      <w:proofErr w:type="spellStart"/>
      <w:r w:rsidRPr="00207401">
        <w:rPr>
          <w:rFonts w:ascii="Courier New" w:hAnsi="Courier New"/>
          <w:sz w:val="16"/>
          <w:lang w:val="fr-FR"/>
        </w:rPr>
        <w:t>WebSocket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pour temps </w:t>
      </w:r>
      <w:r w:rsidR="00207401" w:rsidRPr="00207401">
        <w:rPr>
          <w:rFonts w:ascii="Courier New" w:hAnsi="Courier New"/>
          <w:sz w:val="16"/>
          <w:lang w:val="fr-FR"/>
        </w:rPr>
        <w:t>réel</w:t>
      </w:r>
      <w:r w:rsidRPr="00207401">
        <w:rPr>
          <w:rFonts w:ascii="Courier New" w:hAnsi="Courier New"/>
          <w:sz w:val="16"/>
          <w:lang w:val="fr-FR"/>
        </w:rPr>
        <w:br/>
        <w:t xml:space="preserve">                     → ORM : Prisma (type-</w:t>
      </w:r>
      <w:proofErr w:type="spellStart"/>
      <w:r w:rsidRPr="00207401">
        <w:rPr>
          <w:rFonts w:ascii="Courier New" w:hAnsi="Courier New"/>
          <w:sz w:val="16"/>
          <w:lang w:val="fr-FR"/>
        </w:rPr>
        <w:t>safe</w:t>
      </w:r>
      <w:proofErr w:type="spellEnd"/>
      <w:r w:rsidRPr="00207401">
        <w:rPr>
          <w:rFonts w:ascii="Courier New" w:hAnsi="Courier New"/>
          <w:sz w:val="16"/>
          <w:lang w:val="fr-FR"/>
        </w:rPr>
        <w:t>, migrations, excellent DX)</w:t>
      </w:r>
      <w:r w:rsidRPr="00207401">
        <w:rPr>
          <w:rFonts w:ascii="Courier New" w:hAnsi="Courier New"/>
          <w:sz w:val="16"/>
          <w:lang w:val="fr-FR"/>
        </w:rPr>
        <w:br/>
        <w:t xml:space="preserve">                     → Validation : </w:t>
      </w:r>
      <w:proofErr w:type="spellStart"/>
      <w:r w:rsidRPr="00207401">
        <w:rPr>
          <w:rFonts w:ascii="Courier New" w:hAnsi="Courier New"/>
          <w:sz w:val="16"/>
          <w:lang w:val="fr-FR"/>
        </w:rPr>
        <w:t>Zod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</w:t>
      </w:r>
      <w:proofErr w:type="spellStart"/>
      <w:r w:rsidRPr="00207401">
        <w:rPr>
          <w:rFonts w:ascii="Courier New" w:hAnsi="Courier New"/>
          <w:sz w:val="16"/>
          <w:lang w:val="fr-FR"/>
        </w:rPr>
        <w:t>schemas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partages avec le frontend)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 xml:space="preserve">Service IA :         Python + </w:t>
      </w:r>
      <w:proofErr w:type="spellStart"/>
      <w:r w:rsidRPr="00207401">
        <w:rPr>
          <w:rFonts w:ascii="Courier New" w:hAnsi="Courier New"/>
          <w:sz w:val="16"/>
          <w:lang w:val="fr-FR"/>
        </w:rPr>
        <w:t>FastAPI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 xml:space="preserve">                     → </w:t>
      </w:r>
      <w:r w:rsidR="00207401" w:rsidRPr="00207401">
        <w:rPr>
          <w:rFonts w:ascii="Courier New" w:hAnsi="Courier New"/>
          <w:sz w:val="16"/>
          <w:lang w:val="fr-FR"/>
        </w:rPr>
        <w:t>Intégration</w:t>
      </w:r>
      <w:r w:rsidRPr="00207401">
        <w:rPr>
          <w:rFonts w:ascii="Courier New" w:hAnsi="Courier New"/>
          <w:sz w:val="16"/>
          <w:lang w:val="fr-FR"/>
        </w:rPr>
        <w:t xml:space="preserve"> OpenAI/Gemini/Claude APIs</w:t>
      </w:r>
      <w:r w:rsidRPr="00207401">
        <w:rPr>
          <w:rFonts w:ascii="Courier New" w:hAnsi="Courier New"/>
          <w:sz w:val="16"/>
          <w:lang w:val="fr-FR"/>
        </w:rPr>
        <w:br/>
        <w:t xml:space="preserve">                     → </w:t>
      </w:r>
      <w:proofErr w:type="spellStart"/>
      <w:r w:rsidRPr="00207401">
        <w:rPr>
          <w:rFonts w:ascii="Courier New" w:hAnsi="Courier New"/>
          <w:sz w:val="16"/>
          <w:lang w:val="fr-FR"/>
        </w:rPr>
        <w:t>Inference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locale future avec </w:t>
      </w:r>
      <w:proofErr w:type="spellStart"/>
      <w:r w:rsidRPr="00207401">
        <w:rPr>
          <w:rFonts w:ascii="Courier New" w:hAnsi="Courier New"/>
          <w:sz w:val="16"/>
          <w:lang w:val="fr-FR"/>
        </w:rPr>
        <w:t>PyTorch</w:t>
      </w:r>
      <w:proofErr w:type="spellEnd"/>
      <w:r w:rsidRPr="00207401">
        <w:rPr>
          <w:rFonts w:ascii="Courier New" w:hAnsi="Courier New"/>
          <w:sz w:val="16"/>
          <w:lang w:val="fr-FR"/>
        </w:rPr>
        <w:t>/ONNX</w:t>
      </w:r>
      <w:r w:rsidRPr="00207401">
        <w:rPr>
          <w:rFonts w:ascii="Courier New" w:hAnsi="Courier New"/>
          <w:sz w:val="16"/>
          <w:lang w:val="fr-FR"/>
        </w:rPr>
        <w:br/>
        <w:t xml:space="preserve">                     → Traitement d'images avec </w:t>
      </w:r>
      <w:proofErr w:type="spellStart"/>
      <w:r w:rsidRPr="00207401">
        <w:rPr>
          <w:rFonts w:ascii="Courier New" w:hAnsi="Courier New"/>
          <w:sz w:val="16"/>
          <w:lang w:val="fr-FR"/>
        </w:rPr>
        <w:t>Pillow</w:t>
      </w:r>
      <w:proofErr w:type="spellEnd"/>
      <w:r w:rsidRPr="00207401">
        <w:rPr>
          <w:rFonts w:ascii="Courier New" w:hAnsi="Courier New"/>
          <w:sz w:val="16"/>
          <w:lang w:val="fr-FR"/>
        </w:rPr>
        <w:t>/</w:t>
      </w:r>
      <w:proofErr w:type="spellStart"/>
      <w:r w:rsidRPr="00207401">
        <w:rPr>
          <w:rFonts w:ascii="Courier New" w:hAnsi="Courier New"/>
          <w:sz w:val="16"/>
          <w:lang w:val="fr-FR"/>
        </w:rPr>
        <w:t>OpenCV</w:t>
      </w:r>
      <w:proofErr w:type="spellEnd"/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 xml:space="preserve">Queue / </w:t>
      </w:r>
      <w:proofErr w:type="spellStart"/>
      <w:r w:rsidRPr="00207401">
        <w:rPr>
          <w:rFonts w:ascii="Courier New" w:hAnsi="Courier New"/>
          <w:sz w:val="16"/>
          <w:lang w:val="fr-FR"/>
        </w:rPr>
        <w:t>Workers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    </w:t>
      </w:r>
      <w:proofErr w:type="spellStart"/>
      <w:r w:rsidRPr="00207401">
        <w:rPr>
          <w:rFonts w:ascii="Courier New" w:hAnsi="Courier New"/>
          <w:sz w:val="16"/>
          <w:lang w:val="fr-FR"/>
        </w:rPr>
        <w:t>BullMQ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(Redis)</w:t>
      </w:r>
      <w:r w:rsidRPr="00207401">
        <w:rPr>
          <w:rFonts w:ascii="Courier New" w:hAnsi="Courier New"/>
          <w:sz w:val="16"/>
          <w:lang w:val="fr-FR"/>
        </w:rPr>
        <w:br/>
        <w:t xml:space="preserve">                     → Traitement </w:t>
      </w:r>
      <w:proofErr w:type="spellStart"/>
      <w:r w:rsidRPr="00207401">
        <w:rPr>
          <w:rFonts w:ascii="Courier New" w:hAnsi="Courier New"/>
          <w:sz w:val="16"/>
          <w:lang w:val="fr-FR"/>
        </w:rPr>
        <w:t>async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des images</w:t>
      </w:r>
      <w:r w:rsidRPr="00207401">
        <w:rPr>
          <w:rFonts w:ascii="Courier New" w:hAnsi="Courier New"/>
          <w:sz w:val="16"/>
          <w:lang w:val="fr-FR"/>
        </w:rPr>
        <w:br/>
        <w:t xml:space="preserve">                     → Envoi de notifications</w:t>
      </w:r>
      <w:r w:rsidRPr="00207401">
        <w:rPr>
          <w:rFonts w:ascii="Courier New" w:hAnsi="Courier New"/>
          <w:sz w:val="16"/>
          <w:lang w:val="fr-FR"/>
        </w:rPr>
        <w:br/>
        <w:t xml:space="preserve">                     → Synchronisation paiements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5.3 Base de </w:t>
      </w:r>
      <w:proofErr w:type="spellStart"/>
      <w:r w:rsidRPr="00207401">
        <w:rPr>
          <w:lang w:val="fr-FR"/>
        </w:rPr>
        <w:t>Donnees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Option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Avantages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Inconvénients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Verdict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PostgreSQL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Relationnel robuste, JSONB pour </w:t>
            </w:r>
            <w:proofErr w:type="spellStart"/>
            <w:r w:rsidRPr="00207401">
              <w:rPr>
                <w:lang w:val="fr-FR"/>
              </w:rPr>
              <w:t>flexibilite</w:t>
            </w:r>
            <w:proofErr w:type="spellEnd"/>
            <w:r w:rsidRPr="00207401">
              <w:rPr>
                <w:lang w:val="fr-FR"/>
              </w:rPr>
              <w:t>, extensions (</w:t>
            </w:r>
            <w:proofErr w:type="spellStart"/>
            <w:r w:rsidRPr="00207401">
              <w:rPr>
                <w:lang w:val="fr-FR"/>
              </w:rPr>
              <w:t>PostGIS</w:t>
            </w:r>
            <w:proofErr w:type="spellEnd"/>
            <w:r w:rsidRPr="00207401">
              <w:rPr>
                <w:lang w:val="fr-FR"/>
              </w:rPr>
              <w:t xml:space="preserve"> pour </w:t>
            </w:r>
            <w:proofErr w:type="spellStart"/>
            <w:r w:rsidRPr="00207401">
              <w:rPr>
                <w:lang w:val="fr-FR"/>
              </w:rPr>
              <w:t>geo</w:t>
            </w:r>
            <w:proofErr w:type="spellEnd"/>
            <w:r w:rsidRPr="00207401">
              <w:rPr>
                <w:lang w:val="fr-FR"/>
              </w:rPr>
              <w:t xml:space="preserve">), gratuit, </w:t>
            </w:r>
            <w:r w:rsidR="00207401" w:rsidRPr="00207401">
              <w:rPr>
                <w:lang w:val="fr-FR"/>
              </w:rPr>
              <w:t>écosystème</w:t>
            </w:r>
            <w:r w:rsidRPr="00207401">
              <w:rPr>
                <w:lang w:val="fr-FR"/>
              </w:rPr>
              <w:t xml:space="preserve"> mature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Scaling</w:t>
            </w:r>
            <w:proofErr w:type="spellEnd"/>
            <w:r w:rsidRPr="00207401">
              <w:rPr>
                <w:lang w:val="fr-FR"/>
              </w:rPr>
              <w:t xml:space="preserve"> horizontal plus complexe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Choix principal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lastRenderedPageBreak/>
              <w:t>MongoDB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Schema</w:t>
            </w:r>
            <w:proofErr w:type="spellEnd"/>
            <w:r w:rsidRPr="00207401">
              <w:rPr>
                <w:lang w:val="fr-FR"/>
              </w:rPr>
              <w:t xml:space="preserve"> flexible, </w:t>
            </w:r>
            <w:proofErr w:type="spellStart"/>
            <w:r w:rsidRPr="00207401">
              <w:rPr>
                <w:lang w:val="fr-FR"/>
              </w:rPr>
              <w:t>scaling</w:t>
            </w:r>
            <w:proofErr w:type="spellEnd"/>
            <w:r w:rsidRPr="00207401">
              <w:rPr>
                <w:lang w:val="fr-FR"/>
              </w:rPr>
              <w:t xml:space="preserve"> horizontal facile, bon pour catalogues varies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Pas de transactions fortes, jointures </w:t>
            </w:r>
            <w:r w:rsidR="00207401" w:rsidRPr="00207401">
              <w:rPr>
                <w:lang w:val="fr-FR"/>
              </w:rPr>
              <w:t>limitées</w:t>
            </w:r>
            <w:r w:rsidRPr="00207401">
              <w:rPr>
                <w:lang w:val="fr-FR"/>
              </w:rPr>
              <w:t xml:space="preserve">, couts Atlas </w:t>
            </w:r>
            <w:proofErr w:type="spellStart"/>
            <w:r w:rsidRPr="00207401">
              <w:rPr>
                <w:lang w:val="fr-FR"/>
              </w:rPr>
              <w:t>eleves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Pas </w:t>
            </w:r>
            <w:proofErr w:type="spellStart"/>
            <w:r w:rsidRPr="00207401">
              <w:rPr>
                <w:lang w:val="fr-FR"/>
              </w:rPr>
              <w:t>necessaire</w:t>
            </w:r>
            <w:proofErr w:type="spellEnd"/>
            <w:r w:rsidRPr="00207401">
              <w:rPr>
                <w:lang w:val="fr-FR"/>
              </w:rPr>
              <w:t xml:space="preserve"> si PostgreSQL bien utilise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Hybride (PG + Mongo)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Le meilleur des deux mondes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Complexite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operationnelle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doublee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Overkill</w:t>
            </w:r>
            <w:proofErr w:type="spellEnd"/>
            <w:r w:rsidRPr="00207401">
              <w:rPr>
                <w:lang w:val="fr-FR"/>
              </w:rPr>
              <w:t xml:space="preserve"> pour le MVP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Recommandation : PostgreSQL uniquement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>Justification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JSONB</w:t>
      </w:r>
      <w:r w:rsidRPr="00207401">
        <w:rPr>
          <w:lang w:val="fr-FR"/>
        </w:rPr>
        <w:t xml:space="preserve"> permet la </w:t>
      </w:r>
      <w:proofErr w:type="spellStart"/>
      <w:r w:rsidRPr="00207401">
        <w:rPr>
          <w:lang w:val="fr-FR"/>
        </w:rPr>
        <w:t>flexibilite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schema-less</w:t>
      </w:r>
      <w:proofErr w:type="spellEnd"/>
      <w:r w:rsidRPr="00207401">
        <w:rPr>
          <w:lang w:val="fr-FR"/>
        </w:rPr>
        <w:t xml:space="preserve"> quand </w:t>
      </w:r>
      <w:proofErr w:type="spellStart"/>
      <w:r w:rsidRPr="00207401">
        <w:rPr>
          <w:lang w:val="fr-FR"/>
        </w:rPr>
        <w:t>necessaire</w:t>
      </w:r>
      <w:proofErr w:type="spellEnd"/>
      <w:r w:rsidRPr="00207401">
        <w:rPr>
          <w:lang w:val="fr-FR"/>
        </w:rPr>
        <w:t xml:space="preserve"> (attributs de </w:t>
      </w:r>
      <w:r w:rsidR="00207401" w:rsidRPr="00207401">
        <w:rPr>
          <w:lang w:val="fr-FR"/>
        </w:rPr>
        <w:t>pièces</w:t>
      </w:r>
      <w:r w:rsidRPr="00207401">
        <w:rPr>
          <w:lang w:val="fr-FR"/>
        </w:rPr>
        <w:t xml:space="preserve"> variables)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b/>
          <w:lang w:val="fr-FR"/>
        </w:rPr>
        <w:t>PostGIS</w:t>
      </w:r>
      <w:proofErr w:type="spellEnd"/>
      <w:r w:rsidRPr="00207401">
        <w:rPr>
          <w:lang w:val="fr-FR"/>
        </w:rPr>
        <w:t xml:space="preserve"> pour les </w:t>
      </w:r>
      <w:r w:rsidR="00207401" w:rsidRPr="00207401">
        <w:rPr>
          <w:lang w:val="fr-FR"/>
        </w:rPr>
        <w:t>requetés</w:t>
      </w:r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geospatiales</w:t>
      </w:r>
      <w:proofErr w:type="spellEnd"/>
      <w:r w:rsidRPr="00207401">
        <w:rPr>
          <w:lang w:val="fr-FR"/>
        </w:rPr>
        <w:t xml:space="preserve"> (livraison, </w:t>
      </w:r>
      <w:proofErr w:type="spellStart"/>
      <w:r w:rsidRPr="00207401">
        <w:rPr>
          <w:lang w:val="fr-FR"/>
        </w:rPr>
        <w:t>proximite</w:t>
      </w:r>
      <w:proofErr w:type="spellEnd"/>
      <w:r w:rsidRPr="00207401">
        <w:rPr>
          <w:lang w:val="fr-FR"/>
        </w:rPr>
        <w:t>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Full-</w:t>
      </w:r>
      <w:proofErr w:type="spellStart"/>
      <w:r w:rsidRPr="00207401">
        <w:rPr>
          <w:b/>
          <w:lang w:val="fr-FR"/>
        </w:rPr>
        <w:t>text</w:t>
      </w:r>
      <w:proofErr w:type="spellEnd"/>
      <w:r w:rsidRPr="00207401">
        <w:rPr>
          <w:b/>
          <w:lang w:val="fr-FR"/>
        </w:rPr>
        <w:t xml:space="preserve"> </w:t>
      </w:r>
      <w:proofErr w:type="spellStart"/>
      <w:r w:rsidRPr="00207401">
        <w:rPr>
          <w:b/>
          <w:lang w:val="fr-FR"/>
        </w:rPr>
        <w:t>search</w:t>
      </w:r>
      <w:proofErr w:type="spellEnd"/>
      <w:r w:rsidRPr="00207401">
        <w:rPr>
          <w:lang w:val="fr-FR"/>
        </w:rPr>
        <w:t xml:space="preserve"> </w:t>
      </w:r>
      <w:r w:rsidR="00207401" w:rsidRPr="00207401">
        <w:rPr>
          <w:lang w:val="fr-FR"/>
        </w:rPr>
        <w:t>intégré</w:t>
      </w:r>
      <w:r w:rsidRPr="00207401">
        <w:rPr>
          <w:lang w:val="fr-FR"/>
        </w:rPr>
        <w:t xml:space="preserve"> (en </w:t>
      </w:r>
      <w:proofErr w:type="spellStart"/>
      <w:r w:rsidRPr="00207401">
        <w:rPr>
          <w:lang w:val="fr-FR"/>
        </w:rPr>
        <w:t>complement</w:t>
      </w:r>
      <w:proofErr w:type="spellEnd"/>
      <w:r w:rsidRPr="00207401">
        <w:rPr>
          <w:lang w:val="fr-FR"/>
        </w:rPr>
        <w:t xml:space="preserve"> de </w:t>
      </w:r>
      <w:proofErr w:type="spellStart"/>
      <w:r w:rsidRPr="00207401">
        <w:rPr>
          <w:lang w:val="fr-FR"/>
        </w:rPr>
        <w:t>Meilisearch</w:t>
      </w:r>
      <w:proofErr w:type="spellEnd"/>
      <w:r w:rsidRPr="00207401">
        <w:rPr>
          <w:lang w:val="fr-FR"/>
        </w:rPr>
        <w:t>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Prisma</w:t>
      </w:r>
      <w:r w:rsidRPr="00207401">
        <w:rPr>
          <w:lang w:val="fr-FR"/>
        </w:rPr>
        <w:t xml:space="preserve"> comme ORM offre un excellent DX avec PostgreSQL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b/>
          <w:lang w:val="fr-FR"/>
        </w:rPr>
        <w:t>Supabase</w:t>
      </w:r>
      <w:proofErr w:type="spellEnd"/>
      <w:r w:rsidRPr="00207401">
        <w:rPr>
          <w:lang w:val="fr-FR"/>
        </w:rPr>
        <w:t xml:space="preserve"> ou </w:t>
      </w:r>
      <w:proofErr w:type="spellStart"/>
      <w:r w:rsidRPr="00207401">
        <w:rPr>
          <w:b/>
          <w:lang w:val="fr-FR"/>
        </w:rPr>
        <w:t>Neon</w:t>
      </w:r>
      <w:proofErr w:type="spellEnd"/>
      <w:r w:rsidRPr="00207401">
        <w:rPr>
          <w:lang w:val="fr-FR"/>
        </w:rPr>
        <w:t xml:space="preserve"> pour le </w:t>
      </w:r>
      <w:proofErr w:type="spellStart"/>
      <w:r w:rsidRPr="00207401">
        <w:rPr>
          <w:lang w:val="fr-FR"/>
        </w:rPr>
        <w:t>managed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hosting</w:t>
      </w:r>
      <w:proofErr w:type="spellEnd"/>
      <w:r w:rsidRPr="00207401">
        <w:rPr>
          <w:lang w:val="fr-FR"/>
        </w:rPr>
        <w:t xml:space="preserve"> (</w:t>
      </w:r>
      <w:proofErr w:type="spellStart"/>
      <w:r w:rsidRPr="00207401">
        <w:rPr>
          <w:lang w:val="fr-FR"/>
        </w:rPr>
        <w:t>serverless</w:t>
      </w:r>
      <w:proofErr w:type="spellEnd"/>
      <w:r w:rsidRPr="00207401">
        <w:rPr>
          <w:lang w:val="fr-FR"/>
        </w:rPr>
        <w:t xml:space="preserve"> PostgreSQL)</w:t>
      </w:r>
    </w:p>
    <w:p w:rsidR="00D3195E" w:rsidRPr="00207401" w:rsidRDefault="00000000">
      <w:pPr>
        <w:rPr>
          <w:lang w:val="fr-FR"/>
        </w:rPr>
      </w:pPr>
      <w:proofErr w:type="spellStart"/>
      <w:r w:rsidRPr="00207401">
        <w:rPr>
          <w:b/>
          <w:lang w:val="fr-FR"/>
        </w:rPr>
        <w:t>Schema</w:t>
      </w:r>
      <w:proofErr w:type="spellEnd"/>
      <w:r w:rsidRPr="00207401">
        <w:rPr>
          <w:b/>
          <w:lang w:val="fr-FR"/>
        </w:rPr>
        <w:t xml:space="preserve"> principal (simplifie)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-- Tables principales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users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(id, phone, </w:t>
      </w:r>
      <w:proofErr w:type="spellStart"/>
      <w:r w:rsidRPr="00207401">
        <w:rPr>
          <w:rFonts w:ascii="Courier New" w:hAnsi="Courier New"/>
          <w:sz w:val="16"/>
          <w:lang w:val="fr-FR"/>
        </w:rPr>
        <w:t>name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role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created_at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vehicles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(id, </w:t>
      </w:r>
      <w:proofErr w:type="spellStart"/>
      <w:r w:rsidRPr="00207401">
        <w:rPr>
          <w:rFonts w:ascii="Courier New" w:hAnsi="Courier New"/>
          <w:sz w:val="16"/>
          <w:lang w:val="fr-FR"/>
        </w:rPr>
        <w:t>user_id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brand, model, </w:t>
      </w:r>
      <w:proofErr w:type="spellStart"/>
      <w:r w:rsidRPr="00207401">
        <w:rPr>
          <w:rFonts w:ascii="Courier New" w:hAnsi="Courier New"/>
          <w:sz w:val="16"/>
          <w:lang w:val="fr-FR"/>
        </w:rPr>
        <w:t>year</w:t>
      </w:r>
      <w:proofErr w:type="spellEnd"/>
      <w:r w:rsidRPr="00207401">
        <w:rPr>
          <w:rFonts w:ascii="Courier New" w:hAnsi="Courier New"/>
          <w:sz w:val="16"/>
          <w:lang w:val="fr-FR"/>
        </w:rPr>
        <w:t>, engine)</w:t>
      </w:r>
      <w:r w:rsidRPr="00207401">
        <w:rPr>
          <w:rFonts w:ascii="Courier New" w:hAnsi="Courier New"/>
          <w:sz w:val="16"/>
          <w:lang w:val="fr-FR"/>
        </w:rPr>
        <w:br/>
        <w:t xml:space="preserve">parts (id, </w:t>
      </w:r>
      <w:proofErr w:type="spellStart"/>
      <w:r w:rsidRPr="00207401">
        <w:rPr>
          <w:rFonts w:ascii="Courier New" w:hAnsi="Courier New"/>
          <w:sz w:val="16"/>
          <w:lang w:val="fr-FR"/>
        </w:rPr>
        <w:t>seller_id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name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category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brand_compat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price</w:t>
      </w:r>
      <w:proofErr w:type="spellEnd"/>
      <w:r w:rsidRPr="00207401">
        <w:rPr>
          <w:rFonts w:ascii="Courier New" w:hAnsi="Courier New"/>
          <w:sz w:val="16"/>
          <w:lang w:val="fr-FR"/>
        </w:rPr>
        <w:t>, condition, images[])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orders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(id, </w:t>
      </w:r>
      <w:proofErr w:type="spellStart"/>
      <w:r w:rsidRPr="00207401">
        <w:rPr>
          <w:rFonts w:ascii="Courier New" w:hAnsi="Courier New"/>
          <w:sz w:val="16"/>
          <w:lang w:val="fr-FR"/>
        </w:rPr>
        <w:t>buyer_id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seller_id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part_id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status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payment_method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amount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deliveries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(id, </w:t>
      </w:r>
      <w:proofErr w:type="spellStart"/>
      <w:r w:rsidRPr="00207401">
        <w:rPr>
          <w:rFonts w:ascii="Courier New" w:hAnsi="Courier New"/>
          <w:sz w:val="16"/>
          <w:lang w:val="fr-FR"/>
        </w:rPr>
        <w:t>order_id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rider_id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status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pickup_location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delivery_location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reviews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(id, </w:t>
      </w:r>
      <w:proofErr w:type="spellStart"/>
      <w:r w:rsidRPr="00207401">
        <w:rPr>
          <w:rFonts w:ascii="Courier New" w:hAnsi="Courier New"/>
          <w:sz w:val="16"/>
          <w:lang w:val="fr-FR"/>
        </w:rPr>
        <w:t>order_id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reviewer_id</w:t>
      </w:r>
      <w:proofErr w:type="spellEnd"/>
      <w:r w:rsidRPr="00207401">
        <w:rPr>
          <w:rFonts w:ascii="Courier New" w:hAnsi="Courier New"/>
          <w:sz w:val="16"/>
          <w:lang w:val="fr-FR"/>
        </w:rPr>
        <w:t>, rating, comment)</w:t>
      </w:r>
      <w:r w:rsidRPr="00207401">
        <w:rPr>
          <w:rFonts w:ascii="Courier New" w:hAnsi="Courier New"/>
          <w:sz w:val="16"/>
          <w:lang w:val="fr-FR"/>
        </w:rPr>
        <w:br/>
        <w:t xml:space="preserve">conversations (id, </w:t>
      </w:r>
      <w:proofErr w:type="spellStart"/>
      <w:r w:rsidRPr="00207401">
        <w:rPr>
          <w:rFonts w:ascii="Courier New" w:hAnsi="Courier New"/>
          <w:sz w:val="16"/>
          <w:lang w:val="fr-FR"/>
        </w:rPr>
        <w:t>user_id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channel</w:t>
      </w:r>
      <w:proofErr w:type="spellEnd"/>
      <w:r w:rsidRPr="00207401">
        <w:rPr>
          <w:rFonts w:ascii="Courier New" w:hAnsi="Courier New"/>
          <w:sz w:val="16"/>
          <w:lang w:val="fr-FR"/>
        </w:rPr>
        <w:t>, messages JSONB[])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5.4 Moteur de Recherche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Option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Latence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Facilite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Fonctionnalites</w:t>
            </w:r>
            <w:proofErr w:type="spellEnd"/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Hebergement</w:t>
            </w:r>
            <w:proofErr w:type="spellEnd"/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Prix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Meilisearch</w:t>
            </w:r>
            <w:proofErr w:type="spellEnd"/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50ms</w:t>
            </w:r>
          </w:p>
        </w:tc>
        <w:tc>
          <w:tcPr>
            <w:tcW w:w="144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Très</w:t>
            </w:r>
            <w:r w:rsidR="00000000" w:rsidRPr="00207401">
              <w:rPr>
                <w:lang w:val="fr-FR"/>
              </w:rPr>
              <w:t xml:space="preserve"> facile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Typo-</w:t>
            </w:r>
            <w:proofErr w:type="spellStart"/>
            <w:r w:rsidRPr="00207401">
              <w:rPr>
                <w:lang w:val="fr-FR"/>
              </w:rPr>
              <w:t>tolerant</w:t>
            </w:r>
            <w:proofErr w:type="spellEnd"/>
            <w:r w:rsidRPr="00207401">
              <w:rPr>
                <w:lang w:val="fr-FR"/>
              </w:rPr>
              <w:t xml:space="preserve">, facettes, filtres, tri, </w:t>
            </w:r>
            <w:proofErr w:type="spellStart"/>
            <w:r w:rsidRPr="00207401">
              <w:rPr>
                <w:lang w:val="fr-FR"/>
              </w:rPr>
              <w:t>geo-search</w:t>
            </w:r>
            <w:proofErr w:type="spellEnd"/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Self-</w:t>
            </w:r>
            <w:proofErr w:type="spellStart"/>
            <w:r w:rsidRPr="00207401">
              <w:rPr>
                <w:lang w:val="fr-FR"/>
              </w:rPr>
              <w:t>hosted</w:t>
            </w:r>
            <w:proofErr w:type="spellEnd"/>
            <w:r w:rsidRPr="00207401">
              <w:rPr>
                <w:lang w:val="fr-FR"/>
              </w:rPr>
              <w:t xml:space="preserve"> ou </w:t>
            </w:r>
            <w:proofErr w:type="spellStart"/>
            <w:r w:rsidRPr="00207401">
              <w:rPr>
                <w:lang w:val="fr-FR"/>
              </w:rPr>
              <w:t>Meilisearch</w:t>
            </w:r>
            <w:proofErr w:type="spellEnd"/>
            <w:r w:rsidRPr="00207401">
              <w:rPr>
                <w:lang w:val="fr-FR"/>
              </w:rPr>
              <w:t xml:space="preserve"> Cloud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Open source / Cloud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partir de 30 $/mois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Typesense</w:t>
            </w:r>
            <w:proofErr w:type="spellEnd"/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50ms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Facile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Similaire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Meilisearch</w:t>
            </w:r>
            <w:proofErr w:type="spellEnd"/>
            <w:r w:rsidRPr="00207401">
              <w:rPr>
                <w:lang w:val="fr-FR"/>
              </w:rPr>
              <w:t xml:space="preserve">, clustering </w:t>
            </w:r>
            <w:r w:rsidR="00207401" w:rsidRPr="00207401">
              <w:rPr>
                <w:lang w:val="fr-FR"/>
              </w:rPr>
              <w:t>intégré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Self-</w:t>
            </w:r>
            <w:proofErr w:type="spellStart"/>
            <w:r w:rsidRPr="00207401">
              <w:rPr>
                <w:lang w:val="fr-FR"/>
              </w:rPr>
              <w:t>hosted</w:t>
            </w:r>
            <w:proofErr w:type="spellEnd"/>
            <w:r w:rsidRPr="00207401">
              <w:rPr>
                <w:lang w:val="fr-FR"/>
              </w:rPr>
              <w:t xml:space="preserve"> ou </w:t>
            </w:r>
            <w:proofErr w:type="spellStart"/>
            <w:r w:rsidRPr="00207401">
              <w:rPr>
                <w:lang w:val="fr-FR"/>
              </w:rPr>
              <w:t>Typesense</w:t>
            </w:r>
            <w:proofErr w:type="spellEnd"/>
            <w:r w:rsidRPr="00207401">
              <w:rPr>
                <w:lang w:val="fr-FR"/>
              </w:rPr>
              <w:t xml:space="preserve"> Cloud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Open source / Cloud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partir de 30 $/mois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Elasticsearch</w:t>
            </w:r>
            <w:proofErr w:type="spellEnd"/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100ms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Complexe</w:t>
            </w:r>
          </w:p>
        </w:tc>
        <w:tc>
          <w:tcPr>
            <w:tcW w:w="144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Très</w:t>
            </w:r>
            <w:r w:rsidR="00000000" w:rsidRPr="00207401">
              <w:rPr>
                <w:lang w:val="fr-FR"/>
              </w:rPr>
              <w:t xml:space="preserve"> puissant, </w:t>
            </w:r>
            <w:proofErr w:type="spellStart"/>
            <w:r w:rsidR="00000000" w:rsidRPr="00207401">
              <w:rPr>
                <w:lang w:val="fr-FR"/>
              </w:rPr>
              <w:t>aggregations</w:t>
            </w:r>
            <w:proofErr w:type="spellEnd"/>
            <w:r w:rsidR="00000000" w:rsidRPr="00207401">
              <w:rPr>
                <w:lang w:val="fr-FR"/>
              </w:rPr>
              <w:t xml:space="preserve"> </w:t>
            </w:r>
            <w:proofErr w:type="spellStart"/>
            <w:r w:rsidR="00000000" w:rsidRPr="00207401">
              <w:rPr>
                <w:lang w:val="fr-FR"/>
              </w:rPr>
              <w:t>avancees</w:t>
            </w:r>
            <w:proofErr w:type="spellEnd"/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Self-</w:t>
            </w:r>
            <w:proofErr w:type="spellStart"/>
            <w:r w:rsidRPr="00207401">
              <w:rPr>
                <w:lang w:val="fr-FR"/>
              </w:rPr>
              <w:t>hosted</w:t>
            </w:r>
            <w:proofErr w:type="spellEnd"/>
            <w:r w:rsidRPr="00207401">
              <w:rPr>
                <w:lang w:val="fr-FR"/>
              </w:rPr>
              <w:t xml:space="preserve"> ou </w:t>
            </w:r>
            <w:proofErr w:type="spellStart"/>
            <w:r w:rsidRPr="00207401">
              <w:rPr>
                <w:lang w:val="fr-FR"/>
              </w:rPr>
              <w:t>Elastic</w:t>
            </w:r>
            <w:proofErr w:type="spellEnd"/>
            <w:r w:rsidRPr="00207401">
              <w:rPr>
                <w:lang w:val="fr-FR"/>
              </w:rPr>
              <w:t xml:space="preserve"> Cloud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Lourd (2 Go+ RAM) / Cloud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partir de 95 $/mois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Algolia</w:t>
            </w:r>
            <w:proofErr w:type="spellEnd"/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20ms</w:t>
            </w:r>
          </w:p>
        </w:tc>
        <w:tc>
          <w:tcPr>
            <w:tcW w:w="144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Très</w:t>
            </w:r>
            <w:r w:rsidR="00000000" w:rsidRPr="00207401">
              <w:rPr>
                <w:lang w:val="fr-FR"/>
              </w:rPr>
              <w:t xml:space="preserve"> facile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SaaS, widgets UI, </w:t>
            </w:r>
            <w:proofErr w:type="spellStart"/>
            <w:r w:rsidRPr="00207401">
              <w:rPr>
                <w:lang w:val="fr-FR"/>
              </w:rPr>
              <w:t>analytics</w:t>
            </w:r>
            <w:proofErr w:type="spellEnd"/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Cloud uniquement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1 $/1000 </w:t>
            </w:r>
            <w:r w:rsidR="00207401" w:rsidRPr="00207401">
              <w:rPr>
                <w:lang w:val="fr-FR"/>
              </w:rPr>
              <w:t>requetés</w:t>
            </w:r>
            <w:r w:rsidRPr="00207401">
              <w:rPr>
                <w:lang w:val="fr-FR"/>
              </w:rPr>
              <w:t xml:space="preserve">, peut couter cher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l'</w:t>
            </w:r>
            <w:r w:rsidR="00207401" w:rsidRPr="00207401">
              <w:rPr>
                <w:lang w:val="fr-FR"/>
              </w:rPr>
              <w:t>échelle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PostgreSQL FTS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200ms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Integre</w:t>
            </w:r>
            <w:proofErr w:type="spellEnd"/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Basique, pas de typo-</w:t>
            </w:r>
            <w:proofErr w:type="spellStart"/>
            <w:r w:rsidRPr="00207401">
              <w:rPr>
                <w:lang w:val="fr-FR"/>
              </w:rPr>
              <w:t>tolerance</w:t>
            </w:r>
            <w:proofErr w:type="spellEnd"/>
            <w:r w:rsidRPr="00207401">
              <w:rPr>
                <w:lang w:val="fr-FR"/>
              </w:rPr>
              <w:t xml:space="preserve"> native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Deja</w:t>
            </w:r>
            <w:proofErr w:type="spellEnd"/>
            <w:r w:rsidRPr="00207401">
              <w:rPr>
                <w:lang w:val="fr-FR"/>
              </w:rPr>
              <w:t xml:space="preserve"> en place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Recommandation : </w:t>
      </w:r>
      <w:proofErr w:type="spellStart"/>
      <w:r w:rsidRPr="00207401">
        <w:rPr>
          <w:b/>
          <w:lang w:val="fr-FR"/>
        </w:rPr>
        <w:t>Meilisearch</w:t>
      </w:r>
      <w:proofErr w:type="spellEnd"/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>Justification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Typo-</w:t>
      </w:r>
      <w:proofErr w:type="spellStart"/>
      <w:r w:rsidRPr="00207401">
        <w:rPr>
          <w:b/>
          <w:lang w:val="fr-FR"/>
        </w:rPr>
        <w:t>tolerant</w:t>
      </w:r>
      <w:proofErr w:type="spellEnd"/>
      <w:r w:rsidRPr="00207401">
        <w:rPr>
          <w:b/>
          <w:lang w:val="fr-FR"/>
        </w:rPr>
        <w:t xml:space="preserve"> :</w:t>
      </w:r>
      <w:r w:rsidRPr="00207401">
        <w:rPr>
          <w:lang w:val="fr-FR"/>
        </w:rPr>
        <w:t xml:space="preserve"> Crucial quand les utilisateurs </w:t>
      </w:r>
      <w:proofErr w:type="spellStart"/>
      <w:r w:rsidRPr="00207401">
        <w:rPr>
          <w:lang w:val="fr-FR"/>
        </w:rPr>
        <w:t>ecrivent</w:t>
      </w:r>
      <w:proofErr w:type="spellEnd"/>
      <w:r w:rsidRPr="00207401">
        <w:rPr>
          <w:lang w:val="fr-FR"/>
        </w:rPr>
        <w:t xml:space="preserve"> "</w:t>
      </w:r>
      <w:proofErr w:type="spellStart"/>
      <w:r w:rsidRPr="00207401">
        <w:rPr>
          <w:lang w:val="fr-FR"/>
        </w:rPr>
        <w:t>filltre</w:t>
      </w:r>
      <w:proofErr w:type="spellEnd"/>
      <w:r w:rsidRPr="00207401">
        <w:rPr>
          <w:lang w:val="fr-FR"/>
        </w:rPr>
        <w:t xml:space="preserve"> a </w:t>
      </w:r>
      <w:proofErr w:type="spellStart"/>
      <w:r w:rsidRPr="00207401">
        <w:rPr>
          <w:lang w:val="fr-FR"/>
        </w:rPr>
        <w:t>uile</w:t>
      </w:r>
      <w:proofErr w:type="spellEnd"/>
      <w:r w:rsidRPr="00207401">
        <w:rPr>
          <w:lang w:val="fr-FR"/>
        </w:rPr>
        <w:t xml:space="preserve">" au lieu de "filtre </w:t>
      </w:r>
      <w:proofErr w:type="spellStart"/>
      <w:r w:rsidRPr="00207401">
        <w:rPr>
          <w:lang w:val="fr-FR"/>
        </w:rPr>
        <w:t>a</w:t>
      </w:r>
      <w:proofErr w:type="spellEnd"/>
      <w:r w:rsidRPr="00207401">
        <w:rPr>
          <w:lang w:val="fr-FR"/>
        </w:rPr>
        <w:t xml:space="preserve"> huile"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b/>
          <w:lang w:val="fr-FR"/>
        </w:rPr>
        <w:t>Instantane</w:t>
      </w:r>
      <w:proofErr w:type="spellEnd"/>
      <w:r w:rsidRPr="00207401">
        <w:rPr>
          <w:b/>
          <w:lang w:val="fr-FR"/>
        </w:rPr>
        <w:t xml:space="preserve"> :</w:t>
      </w:r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Resultats</w:t>
      </w:r>
      <w:proofErr w:type="spellEnd"/>
      <w:r w:rsidRPr="00207401">
        <w:rPr>
          <w:lang w:val="fr-FR"/>
        </w:rPr>
        <w:t xml:space="preserve"> en &lt; 50ms </w:t>
      </w:r>
      <w:proofErr w:type="spellStart"/>
      <w:r w:rsidRPr="00207401">
        <w:rPr>
          <w:lang w:val="fr-FR"/>
        </w:rPr>
        <w:t>meme</w:t>
      </w:r>
      <w:proofErr w:type="spellEnd"/>
      <w:r w:rsidRPr="00207401">
        <w:rPr>
          <w:lang w:val="fr-FR"/>
        </w:rPr>
        <w:t xml:space="preserve"> sur 100K+ documents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lastRenderedPageBreak/>
        <w:t>Facettes :</w:t>
      </w:r>
      <w:r w:rsidRPr="00207401">
        <w:rPr>
          <w:lang w:val="fr-FR"/>
        </w:rPr>
        <w:t xml:space="preserve"> Filtres par marque, </w:t>
      </w:r>
      <w:proofErr w:type="spellStart"/>
      <w:r w:rsidRPr="00207401">
        <w:rPr>
          <w:lang w:val="fr-FR"/>
        </w:rPr>
        <w:t>annee</w:t>
      </w:r>
      <w:proofErr w:type="spellEnd"/>
      <w:r w:rsidRPr="00207401">
        <w:rPr>
          <w:lang w:val="fr-FR"/>
        </w:rPr>
        <w:t>, condition (neuf/occasion), prix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b/>
          <w:lang w:val="fr-FR"/>
        </w:rPr>
        <w:t>Geo-search</w:t>
      </w:r>
      <w:proofErr w:type="spellEnd"/>
      <w:r w:rsidRPr="00207401">
        <w:rPr>
          <w:b/>
          <w:lang w:val="fr-FR"/>
        </w:rPr>
        <w:t xml:space="preserve"> :</w:t>
      </w:r>
      <w:r w:rsidRPr="00207401">
        <w:rPr>
          <w:lang w:val="fr-FR"/>
        </w:rPr>
        <w:t xml:space="preserve"> Trouver les vendeurs les plus proches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Leger :</w:t>
      </w:r>
      <w:r w:rsidRPr="00207401">
        <w:rPr>
          <w:lang w:val="fr-FR"/>
        </w:rPr>
        <w:t xml:space="preserve"> Tourne sur 512 Mo de RAM pour &lt; 100K documents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Open source :</w:t>
      </w:r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Auto-heberge</w:t>
      </w:r>
      <w:proofErr w:type="spellEnd"/>
      <w:r w:rsidRPr="00207401">
        <w:rPr>
          <w:lang w:val="fr-FR"/>
        </w:rPr>
        <w:t xml:space="preserve"> sans cout de licence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b/>
          <w:lang w:val="fr-FR"/>
        </w:rPr>
        <w:t>SDK JavaScript/Python :</w:t>
      </w:r>
      <w:r w:rsidRPr="00207401">
        <w:rPr>
          <w:lang w:val="fr-FR"/>
        </w:rPr>
        <w:t xml:space="preserve"> </w:t>
      </w:r>
      <w:r w:rsidR="00207401" w:rsidRPr="00207401">
        <w:rPr>
          <w:lang w:val="fr-FR"/>
        </w:rPr>
        <w:t>Intégration</w:t>
      </w:r>
      <w:r w:rsidRPr="00207401">
        <w:rPr>
          <w:lang w:val="fr-FR"/>
        </w:rPr>
        <w:t xml:space="preserve"> triviale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Configuration </w:t>
      </w:r>
      <w:r w:rsidR="00207401" w:rsidRPr="00207401">
        <w:rPr>
          <w:b/>
          <w:lang w:val="fr-FR"/>
        </w:rPr>
        <w:t>recommandée</w:t>
      </w:r>
      <w:r w:rsidRPr="00207401">
        <w:rPr>
          <w:b/>
          <w:lang w:val="fr-FR"/>
        </w:rPr>
        <w:t xml:space="preserve"> pour le catalogue </w:t>
      </w:r>
      <w:r w:rsidR="00207401" w:rsidRPr="00207401">
        <w:rPr>
          <w:b/>
          <w:lang w:val="fr-FR"/>
        </w:rPr>
        <w:t>pièces</w:t>
      </w:r>
      <w:r w:rsidRPr="00207401">
        <w:rPr>
          <w:b/>
          <w:lang w:val="fr-FR"/>
        </w:rPr>
        <w:t xml:space="preserve">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{</w:t>
      </w:r>
      <w:r w:rsidRPr="00207401">
        <w:rPr>
          <w:rFonts w:ascii="Courier New" w:hAnsi="Courier New"/>
          <w:sz w:val="16"/>
          <w:lang w:val="fr-FR"/>
        </w:rPr>
        <w:br/>
        <w:t xml:space="preserve">  "</w:t>
      </w:r>
      <w:proofErr w:type="spellStart"/>
      <w:r w:rsidRPr="00207401">
        <w:rPr>
          <w:rFonts w:ascii="Courier New" w:hAnsi="Courier New"/>
          <w:sz w:val="16"/>
          <w:lang w:val="fr-FR"/>
        </w:rPr>
        <w:t>searchableAttributes</w:t>
      </w:r>
      <w:proofErr w:type="spellEnd"/>
      <w:r w:rsidRPr="00207401">
        <w:rPr>
          <w:rFonts w:ascii="Courier New" w:hAnsi="Courier New"/>
          <w:sz w:val="16"/>
          <w:lang w:val="fr-FR"/>
        </w:rPr>
        <w:t>": ["</w:t>
      </w:r>
      <w:proofErr w:type="spellStart"/>
      <w:r w:rsidRPr="00207401">
        <w:rPr>
          <w:rFonts w:ascii="Courier New" w:hAnsi="Courier New"/>
          <w:sz w:val="16"/>
          <w:lang w:val="fr-FR"/>
        </w:rPr>
        <w:t>name</w:t>
      </w:r>
      <w:proofErr w:type="spellEnd"/>
      <w:r w:rsidRPr="00207401">
        <w:rPr>
          <w:rFonts w:ascii="Courier New" w:hAnsi="Courier New"/>
          <w:sz w:val="16"/>
          <w:lang w:val="fr-FR"/>
        </w:rPr>
        <w:t>", "</w:t>
      </w:r>
      <w:proofErr w:type="spellStart"/>
      <w:r w:rsidRPr="00207401">
        <w:rPr>
          <w:rFonts w:ascii="Courier New" w:hAnsi="Courier New"/>
          <w:sz w:val="16"/>
          <w:lang w:val="fr-FR"/>
        </w:rPr>
        <w:t>category</w:t>
      </w:r>
      <w:proofErr w:type="spellEnd"/>
      <w:r w:rsidRPr="00207401">
        <w:rPr>
          <w:rFonts w:ascii="Courier New" w:hAnsi="Courier New"/>
          <w:sz w:val="16"/>
          <w:lang w:val="fr-FR"/>
        </w:rPr>
        <w:t>", "</w:t>
      </w:r>
      <w:proofErr w:type="spellStart"/>
      <w:r w:rsidRPr="00207401">
        <w:rPr>
          <w:rFonts w:ascii="Courier New" w:hAnsi="Courier New"/>
          <w:sz w:val="16"/>
          <w:lang w:val="fr-FR"/>
        </w:rPr>
        <w:t>brand_compat</w:t>
      </w:r>
      <w:proofErr w:type="spellEnd"/>
      <w:r w:rsidRPr="00207401">
        <w:rPr>
          <w:rFonts w:ascii="Courier New" w:hAnsi="Courier New"/>
          <w:sz w:val="16"/>
          <w:lang w:val="fr-FR"/>
        </w:rPr>
        <w:t>", "</w:t>
      </w:r>
      <w:proofErr w:type="spellStart"/>
      <w:r w:rsidRPr="00207401">
        <w:rPr>
          <w:rFonts w:ascii="Courier New" w:hAnsi="Courier New"/>
          <w:sz w:val="16"/>
          <w:lang w:val="fr-FR"/>
        </w:rPr>
        <w:t>oem_reference</w:t>
      </w:r>
      <w:proofErr w:type="spellEnd"/>
      <w:r w:rsidRPr="00207401">
        <w:rPr>
          <w:rFonts w:ascii="Courier New" w:hAnsi="Courier New"/>
          <w:sz w:val="16"/>
          <w:lang w:val="fr-FR"/>
        </w:rPr>
        <w:t>"],</w:t>
      </w:r>
      <w:r w:rsidRPr="00207401">
        <w:rPr>
          <w:rFonts w:ascii="Courier New" w:hAnsi="Courier New"/>
          <w:sz w:val="16"/>
          <w:lang w:val="fr-FR"/>
        </w:rPr>
        <w:br/>
        <w:t xml:space="preserve">  "</w:t>
      </w:r>
      <w:proofErr w:type="spellStart"/>
      <w:r w:rsidRPr="00207401">
        <w:rPr>
          <w:rFonts w:ascii="Courier New" w:hAnsi="Courier New"/>
          <w:sz w:val="16"/>
          <w:lang w:val="fr-FR"/>
        </w:rPr>
        <w:t>filterableAttributes</w:t>
      </w:r>
      <w:proofErr w:type="spellEnd"/>
      <w:r w:rsidRPr="00207401">
        <w:rPr>
          <w:rFonts w:ascii="Courier New" w:hAnsi="Courier New"/>
          <w:sz w:val="16"/>
          <w:lang w:val="fr-FR"/>
        </w:rPr>
        <w:t>": ["</w:t>
      </w:r>
      <w:proofErr w:type="spellStart"/>
      <w:r w:rsidRPr="00207401">
        <w:rPr>
          <w:rFonts w:ascii="Courier New" w:hAnsi="Courier New"/>
          <w:sz w:val="16"/>
          <w:lang w:val="fr-FR"/>
        </w:rPr>
        <w:t>category</w:t>
      </w:r>
      <w:proofErr w:type="spellEnd"/>
      <w:r w:rsidRPr="00207401">
        <w:rPr>
          <w:rFonts w:ascii="Courier New" w:hAnsi="Courier New"/>
          <w:sz w:val="16"/>
          <w:lang w:val="fr-FR"/>
        </w:rPr>
        <w:t>", "</w:t>
      </w:r>
      <w:proofErr w:type="spellStart"/>
      <w:r w:rsidRPr="00207401">
        <w:rPr>
          <w:rFonts w:ascii="Courier New" w:hAnsi="Courier New"/>
          <w:sz w:val="16"/>
          <w:lang w:val="fr-FR"/>
        </w:rPr>
        <w:t>brand_compat</w:t>
      </w:r>
      <w:proofErr w:type="spellEnd"/>
      <w:r w:rsidRPr="00207401">
        <w:rPr>
          <w:rFonts w:ascii="Courier New" w:hAnsi="Courier New"/>
          <w:sz w:val="16"/>
          <w:lang w:val="fr-FR"/>
        </w:rPr>
        <w:t>", "condition", "</w:t>
      </w:r>
      <w:proofErr w:type="spellStart"/>
      <w:r w:rsidRPr="00207401">
        <w:rPr>
          <w:rFonts w:ascii="Courier New" w:hAnsi="Courier New"/>
          <w:sz w:val="16"/>
          <w:lang w:val="fr-FR"/>
        </w:rPr>
        <w:t>price</w:t>
      </w:r>
      <w:proofErr w:type="spellEnd"/>
      <w:r w:rsidRPr="00207401">
        <w:rPr>
          <w:rFonts w:ascii="Courier New" w:hAnsi="Courier New"/>
          <w:sz w:val="16"/>
          <w:lang w:val="fr-FR"/>
        </w:rPr>
        <w:t>", "</w:t>
      </w:r>
      <w:proofErr w:type="spellStart"/>
      <w:r w:rsidRPr="00207401">
        <w:rPr>
          <w:rFonts w:ascii="Courier New" w:hAnsi="Courier New"/>
          <w:sz w:val="16"/>
          <w:lang w:val="fr-FR"/>
        </w:rPr>
        <w:t>seller_city</w:t>
      </w:r>
      <w:proofErr w:type="spellEnd"/>
      <w:r w:rsidRPr="00207401">
        <w:rPr>
          <w:rFonts w:ascii="Courier New" w:hAnsi="Courier New"/>
          <w:sz w:val="16"/>
          <w:lang w:val="fr-FR"/>
        </w:rPr>
        <w:t>"],</w:t>
      </w:r>
      <w:r w:rsidRPr="00207401">
        <w:rPr>
          <w:rFonts w:ascii="Courier New" w:hAnsi="Courier New"/>
          <w:sz w:val="16"/>
          <w:lang w:val="fr-FR"/>
        </w:rPr>
        <w:br/>
        <w:t xml:space="preserve">  "</w:t>
      </w:r>
      <w:proofErr w:type="spellStart"/>
      <w:r w:rsidRPr="00207401">
        <w:rPr>
          <w:rFonts w:ascii="Courier New" w:hAnsi="Courier New"/>
          <w:sz w:val="16"/>
          <w:lang w:val="fr-FR"/>
        </w:rPr>
        <w:t>sortableAttributes</w:t>
      </w:r>
      <w:proofErr w:type="spellEnd"/>
      <w:r w:rsidRPr="00207401">
        <w:rPr>
          <w:rFonts w:ascii="Courier New" w:hAnsi="Courier New"/>
          <w:sz w:val="16"/>
          <w:lang w:val="fr-FR"/>
        </w:rPr>
        <w:t>": ["</w:t>
      </w:r>
      <w:proofErr w:type="spellStart"/>
      <w:r w:rsidRPr="00207401">
        <w:rPr>
          <w:rFonts w:ascii="Courier New" w:hAnsi="Courier New"/>
          <w:sz w:val="16"/>
          <w:lang w:val="fr-FR"/>
        </w:rPr>
        <w:t>price</w:t>
      </w:r>
      <w:proofErr w:type="spellEnd"/>
      <w:r w:rsidRPr="00207401">
        <w:rPr>
          <w:rFonts w:ascii="Courier New" w:hAnsi="Courier New"/>
          <w:sz w:val="16"/>
          <w:lang w:val="fr-FR"/>
        </w:rPr>
        <w:t>", "</w:t>
      </w:r>
      <w:proofErr w:type="spellStart"/>
      <w:r w:rsidRPr="00207401">
        <w:rPr>
          <w:rFonts w:ascii="Courier New" w:hAnsi="Courier New"/>
          <w:sz w:val="16"/>
          <w:lang w:val="fr-FR"/>
        </w:rPr>
        <w:t>created_at</w:t>
      </w:r>
      <w:proofErr w:type="spellEnd"/>
      <w:r w:rsidRPr="00207401">
        <w:rPr>
          <w:rFonts w:ascii="Courier New" w:hAnsi="Courier New"/>
          <w:sz w:val="16"/>
          <w:lang w:val="fr-FR"/>
        </w:rPr>
        <w:t>", "</w:t>
      </w:r>
      <w:proofErr w:type="spellStart"/>
      <w:r w:rsidRPr="00207401">
        <w:rPr>
          <w:rFonts w:ascii="Courier New" w:hAnsi="Courier New"/>
          <w:sz w:val="16"/>
          <w:lang w:val="fr-FR"/>
        </w:rPr>
        <w:t>relevancy</w:t>
      </w:r>
      <w:proofErr w:type="spellEnd"/>
      <w:r w:rsidRPr="00207401">
        <w:rPr>
          <w:rFonts w:ascii="Courier New" w:hAnsi="Courier New"/>
          <w:sz w:val="16"/>
          <w:lang w:val="fr-FR"/>
        </w:rPr>
        <w:t>"],</w:t>
      </w:r>
      <w:r w:rsidRPr="00207401">
        <w:rPr>
          <w:rFonts w:ascii="Courier New" w:hAnsi="Courier New"/>
          <w:sz w:val="16"/>
          <w:lang w:val="fr-FR"/>
        </w:rPr>
        <w:br/>
        <w:t xml:space="preserve">  "</w:t>
      </w:r>
      <w:proofErr w:type="spellStart"/>
      <w:r w:rsidRPr="00207401">
        <w:rPr>
          <w:rFonts w:ascii="Courier New" w:hAnsi="Courier New"/>
          <w:sz w:val="16"/>
          <w:lang w:val="fr-FR"/>
        </w:rPr>
        <w:t>typoTolerance</w:t>
      </w:r>
      <w:proofErr w:type="spellEnd"/>
      <w:r w:rsidRPr="00207401">
        <w:rPr>
          <w:rFonts w:ascii="Courier New" w:hAnsi="Courier New"/>
          <w:sz w:val="16"/>
          <w:lang w:val="fr-FR"/>
        </w:rPr>
        <w:t>": { "</w:t>
      </w:r>
      <w:proofErr w:type="spellStart"/>
      <w:r w:rsidRPr="00207401">
        <w:rPr>
          <w:rFonts w:ascii="Courier New" w:hAnsi="Courier New"/>
          <w:sz w:val="16"/>
          <w:lang w:val="fr-FR"/>
        </w:rPr>
        <w:t>enabled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": </w:t>
      </w:r>
      <w:proofErr w:type="spellStart"/>
      <w:r w:rsidRPr="00207401">
        <w:rPr>
          <w:rFonts w:ascii="Courier New" w:hAnsi="Courier New"/>
          <w:sz w:val="16"/>
          <w:lang w:val="fr-FR"/>
        </w:rPr>
        <w:t>true</w:t>
      </w:r>
      <w:proofErr w:type="spellEnd"/>
      <w:r w:rsidRPr="00207401">
        <w:rPr>
          <w:rFonts w:ascii="Courier New" w:hAnsi="Courier New"/>
          <w:sz w:val="16"/>
          <w:lang w:val="fr-FR"/>
        </w:rPr>
        <w:t>, "</w:t>
      </w:r>
      <w:proofErr w:type="spellStart"/>
      <w:r w:rsidRPr="00207401">
        <w:rPr>
          <w:rFonts w:ascii="Courier New" w:hAnsi="Courier New"/>
          <w:sz w:val="16"/>
          <w:lang w:val="fr-FR"/>
        </w:rPr>
        <w:t>minWordSizeForTypos</w:t>
      </w:r>
      <w:proofErr w:type="spellEnd"/>
      <w:r w:rsidRPr="00207401">
        <w:rPr>
          <w:rFonts w:ascii="Courier New" w:hAnsi="Courier New"/>
          <w:sz w:val="16"/>
          <w:lang w:val="fr-FR"/>
        </w:rPr>
        <w:t>": { "</w:t>
      </w:r>
      <w:proofErr w:type="spellStart"/>
      <w:r w:rsidRPr="00207401">
        <w:rPr>
          <w:rFonts w:ascii="Courier New" w:hAnsi="Courier New"/>
          <w:sz w:val="16"/>
          <w:lang w:val="fr-FR"/>
        </w:rPr>
        <w:t>oneTypo</w:t>
      </w:r>
      <w:proofErr w:type="spellEnd"/>
      <w:r w:rsidRPr="00207401">
        <w:rPr>
          <w:rFonts w:ascii="Courier New" w:hAnsi="Courier New"/>
          <w:sz w:val="16"/>
          <w:lang w:val="fr-FR"/>
        </w:rPr>
        <w:t>": 4, "</w:t>
      </w:r>
      <w:proofErr w:type="spellStart"/>
      <w:r w:rsidRPr="00207401">
        <w:rPr>
          <w:rFonts w:ascii="Courier New" w:hAnsi="Courier New"/>
          <w:sz w:val="16"/>
          <w:lang w:val="fr-FR"/>
        </w:rPr>
        <w:t>twoTypos</w:t>
      </w:r>
      <w:proofErr w:type="spellEnd"/>
      <w:r w:rsidRPr="00207401">
        <w:rPr>
          <w:rFonts w:ascii="Courier New" w:hAnsi="Courier New"/>
          <w:sz w:val="16"/>
          <w:lang w:val="fr-FR"/>
        </w:rPr>
        <w:t>": 8 } }</w:t>
      </w:r>
      <w:r w:rsidRPr="00207401">
        <w:rPr>
          <w:rFonts w:ascii="Courier New" w:hAnsi="Courier New"/>
          <w:sz w:val="16"/>
          <w:lang w:val="fr-FR"/>
        </w:rPr>
        <w:br/>
        <w:t>}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5.5 Stockage d'Images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Option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 xml:space="preserve">CDN </w:t>
            </w:r>
            <w:r w:rsidR="00207401" w:rsidRPr="00207401">
              <w:rPr>
                <w:b/>
                <w:lang w:val="fr-FR"/>
              </w:rPr>
              <w:t>intégré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Transformation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Prix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Recommandation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Cloudflare R2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Oui (Cloudflare CDN)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Via </w:t>
            </w:r>
            <w:proofErr w:type="spellStart"/>
            <w:r w:rsidRPr="00207401">
              <w:rPr>
                <w:lang w:val="fr-FR"/>
              </w:rPr>
              <w:t>Workers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0,015 $/Go/mois, 0 $ </w:t>
            </w:r>
            <w:proofErr w:type="spellStart"/>
            <w:r w:rsidRPr="00207401">
              <w:rPr>
                <w:lang w:val="fr-FR"/>
              </w:rPr>
              <w:t>egress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Recommande -- </w:t>
            </w:r>
            <w:r w:rsidR="00207401" w:rsidRPr="00207401">
              <w:rPr>
                <w:lang w:val="fr-FR"/>
              </w:rPr>
              <w:t>zéro</w:t>
            </w:r>
            <w:r w:rsidRPr="00207401">
              <w:rPr>
                <w:lang w:val="fr-FR"/>
              </w:rPr>
              <w:t xml:space="preserve"> frais de sortie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AWS S3 + </w:t>
            </w:r>
            <w:proofErr w:type="spellStart"/>
            <w:r w:rsidRPr="00207401">
              <w:rPr>
                <w:lang w:val="fr-FR"/>
              </w:rPr>
              <w:t>CloudFront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Oui (</w:t>
            </w:r>
            <w:proofErr w:type="spellStart"/>
            <w:r w:rsidRPr="00207401">
              <w:rPr>
                <w:lang w:val="fr-FR"/>
              </w:rPr>
              <w:t>CloudFront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Via </w:t>
            </w:r>
            <w:proofErr w:type="spellStart"/>
            <w:r w:rsidRPr="00207401">
              <w:rPr>
                <w:lang w:val="fr-FR"/>
              </w:rPr>
              <w:t>Lambda@Edge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0,023 $/Go/mois + </w:t>
            </w:r>
            <w:proofErr w:type="spellStart"/>
            <w:r w:rsidRPr="00207401">
              <w:rPr>
                <w:lang w:val="fr-FR"/>
              </w:rPr>
              <w:t>egress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Standard mais couteux en </w:t>
            </w:r>
            <w:proofErr w:type="spellStart"/>
            <w:r w:rsidRPr="00207401">
              <w:rPr>
                <w:lang w:val="fr-FR"/>
              </w:rPr>
              <w:t>egress</w:t>
            </w:r>
            <w:proofErr w:type="spellEnd"/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Cloudinary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Oui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Transformations </w:t>
            </w:r>
            <w:proofErr w:type="spellStart"/>
            <w:r w:rsidRPr="00207401">
              <w:rPr>
                <w:lang w:val="fr-FR"/>
              </w:rPr>
              <w:t>avancees</w:t>
            </w:r>
            <w:proofErr w:type="spellEnd"/>
            <w:r w:rsidRPr="00207401">
              <w:rPr>
                <w:lang w:val="fr-FR"/>
              </w:rPr>
              <w:t xml:space="preserve"> (</w:t>
            </w:r>
            <w:proofErr w:type="spellStart"/>
            <w:r w:rsidRPr="00207401">
              <w:rPr>
                <w:lang w:val="fr-FR"/>
              </w:rPr>
              <w:t>resize</w:t>
            </w:r>
            <w:proofErr w:type="spellEnd"/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crop</w:t>
            </w:r>
            <w:proofErr w:type="spellEnd"/>
            <w:r w:rsidRPr="00207401">
              <w:rPr>
                <w:lang w:val="fr-FR"/>
              </w:rPr>
              <w:t>, format, AI)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25 </w:t>
            </w:r>
            <w:proofErr w:type="spellStart"/>
            <w:r w:rsidRPr="00207401">
              <w:rPr>
                <w:lang w:val="fr-FR"/>
              </w:rPr>
              <w:t>credits</w:t>
            </w:r>
            <w:proofErr w:type="spellEnd"/>
            <w:r w:rsidRPr="00207401">
              <w:rPr>
                <w:lang w:val="fr-FR"/>
              </w:rPr>
              <w:t xml:space="preserve"> gratuits, puis ~89 $/mois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Recommande pour transformations d'images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Imgix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Oui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Transformations </w:t>
            </w:r>
            <w:proofErr w:type="spellStart"/>
            <w:r w:rsidRPr="00207401">
              <w:rPr>
                <w:lang w:val="fr-FR"/>
              </w:rPr>
              <w:t>avancees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 partir de 100 $/mois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Cher mais </w:t>
            </w:r>
            <w:r w:rsidR="00207401" w:rsidRPr="00207401">
              <w:rPr>
                <w:lang w:val="fr-FR"/>
              </w:rPr>
              <w:t>très</w:t>
            </w:r>
            <w:r w:rsidRPr="00207401">
              <w:rPr>
                <w:lang w:val="fr-FR"/>
              </w:rPr>
              <w:t xml:space="preserve"> puissant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Supabase</w:t>
            </w:r>
            <w:proofErr w:type="spellEnd"/>
            <w:r w:rsidRPr="00207401">
              <w:rPr>
                <w:lang w:val="fr-FR"/>
              </w:rPr>
              <w:t xml:space="preserve"> Storage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Via </w:t>
            </w:r>
            <w:proofErr w:type="spellStart"/>
            <w:r w:rsidRPr="00207401">
              <w:rPr>
                <w:lang w:val="fr-FR"/>
              </w:rPr>
              <w:t>Supabase</w:t>
            </w:r>
            <w:proofErr w:type="spellEnd"/>
            <w:r w:rsidRPr="00207401">
              <w:rPr>
                <w:lang w:val="fr-FR"/>
              </w:rPr>
              <w:t xml:space="preserve"> CDN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Via fonctions Edge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25 Go gratuit, puis 0,021 $/Go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Bon si </w:t>
            </w:r>
            <w:proofErr w:type="spellStart"/>
            <w:r w:rsidRPr="00207401">
              <w:rPr>
                <w:lang w:val="fr-FR"/>
              </w:rPr>
              <w:t>deja</w:t>
            </w:r>
            <w:proofErr w:type="spellEnd"/>
            <w:r w:rsidRPr="00207401">
              <w:rPr>
                <w:lang w:val="fr-FR"/>
              </w:rPr>
              <w:t xml:space="preserve"> sur </w:t>
            </w:r>
            <w:proofErr w:type="spellStart"/>
            <w:r w:rsidRPr="00207401">
              <w:rPr>
                <w:lang w:val="fr-FR"/>
              </w:rPr>
              <w:t>Supabase</w:t>
            </w:r>
            <w:proofErr w:type="spellEnd"/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Recommandation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Stockage primaire :    Cloudflare R2 (</w:t>
      </w:r>
      <w:r w:rsidR="00207401" w:rsidRPr="00207401">
        <w:rPr>
          <w:rFonts w:ascii="Courier New" w:hAnsi="Courier New"/>
          <w:sz w:val="16"/>
          <w:lang w:val="fr-FR"/>
        </w:rPr>
        <w:t>zéro</w:t>
      </w:r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egress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CDN mondial </w:t>
      </w:r>
      <w:r w:rsidR="00207401" w:rsidRPr="00207401">
        <w:rPr>
          <w:rFonts w:ascii="Courier New" w:hAnsi="Courier New"/>
          <w:sz w:val="16"/>
          <w:lang w:val="fr-FR"/>
        </w:rPr>
        <w:t>intégré</w:t>
      </w:r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Transformations :      Cloudflare Images ou </w:t>
      </w:r>
      <w:proofErr w:type="spellStart"/>
      <w:r w:rsidRPr="00207401">
        <w:rPr>
          <w:rFonts w:ascii="Courier New" w:hAnsi="Courier New"/>
          <w:sz w:val="16"/>
          <w:lang w:val="fr-FR"/>
        </w:rPr>
        <w:t>Workers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</w:t>
      </w:r>
      <w:proofErr w:type="spellStart"/>
      <w:r w:rsidRPr="00207401">
        <w:rPr>
          <w:rFonts w:ascii="Courier New" w:hAnsi="Courier New"/>
          <w:sz w:val="16"/>
          <w:lang w:val="fr-FR"/>
        </w:rPr>
        <w:t>resize</w:t>
      </w:r>
      <w:proofErr w:type="spellEnd"/>
      <w:r w:rsidRPr="00207401">
        <w:rPr>
          <w:rFonts w:ascii="Courier New" w:hAnsi="Courier New"/>
          <w:sz w:val="16"/>
          <w:lang w:val="fr-FR"/>
        </w:rPr>
        <w:t>, WebP, AVIF)</w:t>
      </w:r>
      <w:r w:rsidRPr="00207401">
        <w:rPr>
          <w:rFonts w:ascii="Courier New" w:hAnsi="Courier New"/>
          <w:sz w:val="16"/>
          <w:lang w:val="fr-FR"/>
        </w:rPr>
        <w:br/>
        <w:t xml:space="preserve">Alternative premium :  </w:t>
      </w:r>
      <w:proofErr w:type="spellStart"/>
      <w:r w:rsidRPr="00207401">
        <w:rPr>
          <w:rFonts w:ascii="Courier New" w:hAnsi="Courier New"/>
          <w:sz w:val="16"/>
          <w:lang w:val="fr-FR"/>
        </w:rPr>
        <w:t>Cloudinary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(si budget permet, 89$/mois)</w:t>
      </w:r>
      <w:r w:rsidRPr="00207401">
        <w:rPr>
          <w:rFonts w:ascii="Courier New" w:hAnsi="Courier New"/>
          <w:sz w:val="16"/>
          <w:lang w:val="fr-FR"/>
        </w:rPr>
        <w:br/>
        <w:t xml:space="preserve">                       → Transformations a la </w:t>
      </w:r>
      <w:proofErr w:type="spellStart"/>
      <w:r w:rsidRPr="00207401">
        <w:rPr>
          <w:rFonts w:ascii="Courier New" w:hAnsi="Courier New"/>
          <w:sz w:val="16"/>
          <w:lang w:val="fr-FR"/>
        </w:rPr>
        <w:t>volee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</w:t>
      </w:r>
      <w:proofErr w:type="spellStart"/>
      <w:r w:rsidRPr="00207401">
        <w:rPr>
          <w:rFonts w:ascii="Courier New" w:hAnsi="Courier New"/>
          <w:sz w:val="16"/>
          <w:lang w:val="fr-FR"/>
        </w:rPr>
        <w:t>resize</w:t>
      </w:r>
      <w:proofErr w:type="spellEnd"/>
      <w:r w:rsidRPr="00207401">
        <w:rPr>
          <w:rFonts w:ascii="Courier New" w:hAnsi="Courier New"/>
          <w:sz w:val="16"/>
          <w:lang w:val="fr-FR"/>
        </w:rPr>
        <w:t>, compression, format)</w:t>
      </w:r>
      <w:r w:rsidRPr="00207401">
        <w:rPr>
          <w:rFonts w:ascii="Courier New" w:hAnsi="Courier New"/>
          <w:sz w:val="16"/>
          <w:lang w:val="fr-FR"/>
        </w:rPr>
        <w:br/>
        <w:t xml:space="preserve">                       → </w:t>
      </w:r>
      <w:proofErr w:type="spellStart"/>
      <w:r w:rsidRPr="00207401">
        <w:rPr>
          <w:rFonts w:ascii="Courier New" w:hAnsi="Courier New"/>
          <w:sz w:val="16"/>
          <w:lang w:val="fr-FR"/>
        </w:rPr>
        <w:t>Upload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widget pour vendeurs</w:t>
      </w:r>
      <w:r w:rsidRPr="00207401">
        <w:rPr>
          <w:rFonts w:ascii="Courier New" w:hAnsi="Courier New"/>
          <w:sz w:val="16"/>
          <w:lang w:val="fr-FR"/>
        </w:rPr>
        <w:br/>
        <w:t xml:space="preserve">                       → AI-</w:t>
      </w:r>
      <w:proofErr w:type="spellStart"/>
      <w:r w:rsidRPr="00207401">
        <w:rPr>
          <w:rFonts w:ascii="Courier New" w:hAnsi="Courier New"/>
          <w:sz w:val="16"/>
          <w:lang w:val="fr-FR"/>
        </w:rPr>
        <w:t>based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quality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assessment</w:t>
      </w:r>
      <w:proofErr w:type="spellEnd"/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Pipeline d'images pour Pieces :</w:t>
      </w:r>
    </w:p>
    <w:p w:rsidR="00D3195E" w:rsidRPr="00207401" w:rsidRDefault="00000000">
      <w:pPr>
        <w:ind w:left="720"/>
        <w:rPr>
          <w:lang w:val="fr-FR"/>
        </w:rPr>
      </w:pPr>
      <w:proofErr w:type="spellStart"/>
      <w:r w:rsidRPr="00207401">
        <w:rPr>
          <w:rFonts w:ascii="Courier New" w:hAnsi="Courier New"/>
          <w:sz w:val="16"/>
          <w:lang w:val="fr-FR"/>
        </w:rPr>
        <w:t>Upload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vendeur (photo brute, 2-10 Mo)</w:t>
      </w:r>
      <w:r w:rsidRPr="00207401">
        <w:rPr>
          <w:rFonts w:ascii="Courier New" w:hAnsi="Courier New"/>
          <w:sz w:val="16"/>
          <w:lang w:val="fr-FR"/>
        </w:rPr>
        <w:br/>
        <w:t xml:space="preserve">    │</w:t>
      </w:r>
      <w:r w:rsidRPr="00207401">
        <w:rPr>
          <w:rFonts w:ascii="Courier New" w:hAnsi="Courier New"/>
          <w:sz w:val="16"/>
          <w:lang w:val="fr-FR"/>
        </w:rPr>
        <w:br/>
        <w:t xml:space="preserve">    ▼</w:t>
      </w:r>
      <w:r w:rsidRPr="00207401">
        <w:rPr>
          <w:rFonts w:ascii="Courier New" w:hAnsi="Courier New"/>
          <w:sz w:val="16"/>
          <w:lang w:val="fr-FR"/>
        </w:rPr>
        <w:br/>
        <w:t>[Cloudflare Worker / API Pieces]</w:t>
      </w:r>
      <w:r w:rsidRPr="00207401">
        <w:rPr>
          <w:rFonts w:ascii="Courier New" w:hAnsi="Courier New"/>
          <w:sz w:val="16"/>
          <w:lang w:val="fr-FR"/>
        </w:rPr>
        <w:br/>
        <w:t xml:space="preserve">    │</w:t>
      </w:r>
      <w:r w:rsidRPr="00207401">
        <w:rPr>
          <w:rFonts w:ascii="Courier New" w:hAnsi="Courier New"/>
          <w:sz w:val="16"/>
          <w:lang w:val="fr-FR"/>
        </w:rPr>
        <w:br/>
        <w:t xml:space="preserve">    ├── Compression (</w:t>
      </w:r>
      <w:proofErr w:type="spellStart"/>
      <w:r w:rsidRPr="00207401">
        <w:rPr>
          <w:rFonts w:ascii="Courier New" w:hAnsi="Courier New"/>
          <w:sz w:val="16"/>
          <w:lang w:val="fr-FR"/>
        </w:rPr>
        <w:t>quality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80%, max 1 Mo)</w:t>
      </w:r>
      <w:r w:rsidRPr="00207401">
        <w:rPr>
          <w:rFonts w:ascii="Courier New" w:hAnsi="Courier New"/>
          <w:sz w:val="16"/>
          <w:lang w:val="fr-FR"/>
        </w:rPr>
        <w:br/>
        <w:t xml:space="preserve">    ├── Conversion WebP + AVIF</w:t>
      </w:r>
      <w:r w:rsidRPr="00207401">
        <w:rPr>
          <w:rFonts w:ascii="Courier New" w:hAnsi="Courier New"/>
          <w:sz w:val="16"/>
          <w:lang w:val="fr-FR"/>
        </w:rPr>
        <w:br/>
        <w:t xml:space="preserve">    ├── </w:t>
      </w:r>
      <w:proofErr w:type="spellStart"/>
      <w:r w:rsidRPr="00207401">
        <w:rPr>
          <w:rFonts w:ascii="Courier New" w:hAnsi="Courier New"/>
          <w:sz w:val="16"/>
          <w:lang w:val="fr-FR"/>
        </w:rPr>
        <w:t>Generation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de variantes :</w:t>
      </w:r>
      <w:r w:rsidRPr="00207401">
        <w:rPr>
          <w:rFonts w:ascii="Courier New" w:hAnsi="Courier New"/>
          <w:sz w:val="16"/>
          <w:lang w:val="fr-FR"/>
        </w:rPr>
        <w:br/>
        <w:t xml:space="preserve">    │     ├── </w:t>
      </w:r>
      <w:proofErr w:type="spellStart"/>
      <w:r w:rsidRPr="00207401">
        <w:rPr>
          <w:rFonts w:ascii="Courier New" w:hAnsi="Courier New"/>
          <w:sz w:val="16"/>
          <w:lang w:val="fr-FR"/>
        </w:rPr>
        <w:t>thumbnail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 150x150</w:t>
      </w:r>
      <w:r w:rsidRPr="00207401">
        <w:rPr>
          <w:rFonts w:ascii="Courier New" w:hAnsi="Courier New"/>
          <w:sz w:val="16"/>
          <w:lang w:val="fr-FR"/>
        </w:rPr>
        <w:br/>
        <w:t xml:space="preserve">    │     ├── </w:t>
      </w:r>
      <w:proofErr w:type="spellStart"/>
      <w:r w:rsidRPr="00207401">
        <w:rPr>
          <w:rFonts w:ascii="Courier New" w:hAnsi="Courier New"/>
          <w:sz w:val="16"/>
          <w:lang w:val="fr-FR"/>
        </w:rPr>
        <w:t>card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      400x300</w:t>
      </w:r>
      <w:r w:rsidRPr="00207401">
        <w:rPr>
          <w:rFonts w:ascii="Courier New" w:hAnsi="Courier New"/>
          <w:sz w:val="16"/>
          <w:lang w:val="fr-FR"/>
        </w:rPr>
        <w:br/>
        <w:t xml:space="preserve">    │     ├── </w:t>
      </w:r>
      <w:proofErr w:type="spellStart"/>
      <w:r w:rsidRPr="00207401">
        <w:rPr>
          <w:rFonts w:ascii="Courier New" w:hAnsi="Courier New"/>
          <w:sz w:val="16"/>
          <w:lang w:val="fr-FR"/>
        </w:rPr>
        <w:t>detail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    800x600</w:t>
      </w:r>
      <w:r w:rsidRPr="00207401">
        <w:rPr>
          <w:rFonts w:ascii="Courier New" w:hAnsi="Courier New"/>
          <w:sz w:val="16"/>
          <w:lang w:val="fr-FR"/>
        </w:rPr>
        <w:br/>
        <w:t xml:space="preserve">    │     └── full :      1200x900</w:t>
      </w:r>
      <w:r w:rsidRPr="00207401">
        <w:rPr>
          <w:rFonts w:ascii="Courier New" w:hAnsi="Courier New"/>
          <w:sz w:val="16"/>
          <w:lang w:val="fr-FR"/>
        </w:rPr>
        <w:br/>
        <w:t xml:space="preserve">    ├── Stockage R2 (toutes variantes)</w:t>
      </w:r>
      <w:r w:rsidRPr="00207401">
        <w:rPr>
          <w:rFonts w:ascii="Courier New" w:hAnsi="Courier New"/>
          <w:sz w:val="16"/>
          <w:lang w:val="fr-FR"/>
        </w:rPr>
        <w:br/>
        <w:t xml:space="preserve">    ├── Envoi </w:t>
      </w:r>
      <w:proofErr w:type="spellStart"/>
      <w:r w:rsidRPr="00207401">
        <w:rPr>
          <w:rFonts w:ascii="Courier New" w:hAnsi="Courier New"/>
          <w:sz w:val="16"/>
          <w:lang w:val="fr-FR"/>
        </w:rPr>
        <w:t>a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l'IA pour identification (</w:t>
      </w:r>
      <w:proofErr w:type="spellStart"/>
      <w:r w:rsidRPr="00207401">
        <w:rPr>
          <w:rFonts w:ascii="Courier New" w:hAnsi="Courier New"/>
          <w:sz w:val="16"/>
          <w:lang w:val="fr-FR"/>
        </w:rPr>
        <w:t>async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  └── URL CDN </w:t>
      </w:r>
      <w:proofErr w:type="spellStart"/>
      <w:r w:rsidRPr="00207401">
        <w:rPr>
          <w:rFonts w:ascii="Courier New" w:hAnsi="Courier New"/>
          <w:sz w:val="16"/>
          <w:lang w:val="fr-FR"/>
        </w:rPr>
        <w:t>retournee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au client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lastRenderedPageBreak/>
        <w:t xml:space="preserve">5.6 </w:t>
      </w:r>
      <w:proofErr w:type="spellStart"/>
      <w:r w:rsidRPr="00207401">
        <w:rPr>
          <w:lang w:val="fr-FR"/>
        </w:rPr>
        <w:t>Hebergement</w:t>
      </w:r>
      <w:proofErr w:type="spellEnd"/>
      <w:r w:rsidRPr="00207401">
        <w:rPr>
          <w:lang w:val="fr-FR"/>
        </w:rPr>
        <w:t xml:space="preserve"> -- Options </w:t>
      </w:r>
      <w:proofErr w:type="spellStart"/>
      <w:r w:rsidRPr="00207401">
        <w:rPr>
          <w:lang w:val="fr-FR"/>
        </w:rPr>
        <w:t>Adaptees</w:t>
      </w:r>
      <w:proofErr w:type="spellEnd"/>
      <w:r w:rsidRPr="00207401">
        <w:rPr>
          <w:lang w:val="fr-FR"/>
        </w:rPr>
        <w:t xml:space="preserve"> au Marche Africain</w:t>
      </w:r>
    </w:p>
    <w:p w:rsidR="00D3195E" w:rsidRPr="00207401" w:rsidRDefault="00000000">
      <w:pPr>
        <w:rPr>
          <w:lang w:val="fr-FR"/>
        </w:rPr>
      </w:pPr>
      <w:proofErr w:type="spellStart"/>
      <w:r w:rsidRPr="00207401">
        <w:rPr>
          <w:b/>
          <w:lang w:val="fr-FR"/>
        </w:rPr>
        <w:t>Critere</w:t>
      </w:r>
      <w:proofErr w:type="spellEnd"/>
      <w:r w:rsidRPr="00207401">
        <w:rPr>
          <w:b/>
          <w:lang w:val="fr-FR"/>
        </w:rPr>
        <w:t xml:space="preserve"> principal : latence depuis Abidjan (</w:t>
      </w:r>
      <w:proofErr w:type="spellStart"/>
      <w:r w:rsidRPr="00207401">
        <w:rPr>
          <w:b/>
          <w:lang w:val="fr-FR"/>
        </w:rPr>
        <w:t>Cote</w:t>
      </w:r>
      <w:proofErr w:type="spellEnd"/>
      <w:r w:rsidRPr="00207401">
        <w:rPr>
          <w:b/>
          <w:lang w:val="fr-FR"/>
        </w:rPr>
        <w:t xml:space="preserve"> d'Ivoire)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Provider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Region</w:t>
            </w:r>
            <w:proofErr w:type="spellEnd"/>
            <w:r w:rsidRPr="00207401">
              <w:rPr>
                <w:b/>
                <w:lang w:val="fr-FR"/>
              </w:rPr>
              <w:t xml:space="preserve"> la plus proche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 xml:space="preserve">Latence </w:t>
            </w:r>
            <w:r w:rsidR="00207401" w:rsidRPr="00207401">
              <w:rPr>
                <w:b/>
                <w:lang w:val="fr-FR"/>
              </w:rPr>
              <w:t>estimée</w:t>
            </w:r>
            <w:r w:rsidRPr="00207401">
              <w:rPr>
                <w:b/>
                <w:lang w:val="fr-FR"/>
              </w:rPr>
              <w:t xml:space="preserve"> depuis Abidjan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Prix (estimation MVP)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Cloudflare </w:t>
            </w:r>
            <w:proofErr w:type="spellStart"/>
            <w:r w:rsidRPr="00207401">
              <w:rPr>
                <w:lang w:val="fr-FR"/>
              </w:rPr>
              <w:t>Workers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Edge mondial (+ de 300 </w:t>
            </w:r>
            <w:proofErr w:type="spellStart"/>
            <w:r w:rsidRPr="00207401">
              <w:rPr>
                <w:lang w:val="fr-FR"/>
              </w:rPr>
              <w:t>PoP</w:t>
            </w:r>
            <w:proofErr w:type="spellEnd"/>
            <w:r w:rsidRPr="00207401">
              <w:rPr>
                <w:lang w:val="fr-FR"/>
              </w:rPr>
              <w:t>, dont Lagos, Johannesburg)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30ms (edge)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Workers</w:t>
            </w:r>
            <w:proofErr w:type="spellEnd"/>
            <w:r w:rsidRPr="00207401">
              <w:rPr>
                <w:lang w:val="fr-FR"/>
              </w:rPr>
              <w:t xml:space="preserve"> gratuit jusqu'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100K </w:t>
            </w:r>
            <w:proofErr w:type="spellStart"/>
            <w:r w:rsidRPr="00207401">
              <w:rPr>
                <w:lang w:val="fr-FR"/>
              </w:rPr>
              <w:t>req</w:t>
            </w:r>
            <w:proofErr w:type="spellEnd"/>
            <w:r w:rsidRPr="00207401">
              <w:rPr>
                <w:lang w:val="fr-FR"/>
              </w:rPr>
              <w:t>/jour, puis 5 $/mois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Vercel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Edge mondial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&lt; 50ms (edge)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 (hobby), Pro a 20 $/mois/membre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AWS (eu-west-3 Paris)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Paris, France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~80-120ms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EC2 t3.medium ~30 $/mois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AWS (af-south-1 Cape Town)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Le Cap, Afrique du Sud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~100-150ms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EC2 t3.medium ~35 $/mois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Google Cloud (europe-west1)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Belgique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~80-120ms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e2-medium ~25 $/mois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Hetzner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Falkenstein</w:t>
            </w:r>
            <w:proofErr w:type="spellEnd"/>
            <w:r w:rsidRPr="00207401">
              <w:rPr>
                <w:lang w:val="fr-FR"/>
              </w:rPr>
              <w:t>/Helsinki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~100-130ms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VPS 4 Go RAM ~5 EUR/mois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DigitalOcean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Amsterdam/London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~80-120ms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Droplet 4 Go RAM ~24 $/mois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Fly.io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Amsterdam + peut </w:t>
            </w:r>
            <w:proofErr w:type="spellStart"/>
            <w:r w:rsidRPr="00207401">
              <w:rPr>
                <w:lang w:val="fr-FR"/>
              </w:rPr>
              <w:t>deployer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pres</w:t>
            </w:r>
            <w:proofErr w:type="spellEnd"/>
            <w:r w:rsidRPr="00207401">
              <w:rPr>
                <w:lang w:val="fr-FR"/>
              </w:rPr>
              <w:t xml:space="preserve"> de l'Afrique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~60-100ms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Machines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partir de 2 $/mois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Railway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US/EU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~120-150ms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 partir de 5 $/mois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Recommandation d'</w:t>
      </w:r>
      <w:proofErr w:type="spellStart"/>
      <w:r w:rsidRPr="00207401">
        <w:rPr>
          <w:b/>
          <w:lang w:val="fr-FR"/>
        </w:rPr>
        <w:t>hebergement</w:t>
      </w:r>
      <w:proofErr w:type="spellEnd"/>
      <w:r w:rsidRPr="00207401">
        <w:rPr>
          <w:b/>
          <w:lang w:val="fr-FR"/>
        </w:rPr>
        <w:t xml:space="preserve">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Frontend (PWA Next.js) :</w:t>
      </w:r>
      <w:r w:rsidRPr="00207401">
        <w:rPr>
          <w:rFonts w:ascii="Courier New" w:hAnsi="Courier New"/>
          <w:sz w:val="16"/>
          <w:lang w:val="fr-FR"/>
        </w:rPr>
        <w:br/>
        <w:t xml:space="preserve">    → Vercel (</w:t>
      </w:r>
      <w:proofErr w:type="spellStart"/>
      <w:r w:rsidRPr="00207401">
        <w:rPr>
          <w:rFonts w:ascii="Courier New" w:hAnsi="Courier New"/>
          <w:sz w:val="16"/>
          <w:lang w:val="fr-FR"/>
        </w:rPr>
        <w:t>deployment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automatique, edge CDN, image </w:t>
      </w:r>
      <w:proofErr w:type="spellStart"/>
      <w:r w:rsidRPr="00207401">
        <w:rPr>
          <w:rFonts w:ascii="Courier New" w:hAnsi="Courier New"/>
          <w:sz w:val="16"/>
          <w:lang w:val="fr-FR"/>
        </w:rPr>
        <w:t>optimization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  → Alternative : Cloudflare Pages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Backend API (</w:t>
      </w:r>
      <w:proofErr w:type="spellStart"/>
      <w:r w:rsidRPr="00207401">
        <w:rPr>
          <w:rFonts w:ascii="Courier New" w:hAnsi="Courier New"/>
          <w:sz w:val="16"/>
          <w:lang w:val="fr-FR"/>
        </w:rPr>
        <w:t>Fastify</w:t>
      </w:r>
      <w:proofErr w:type="spellEnd"/>
      <w:r w:rsidRPr="00207401">
        <w:rPr>
          <w:rFonts w:ascii="Courier New" w:hAnsi="Courier New"/>
          <w:sz w:val="16"/>
          <w:lang w:val="fr-FR"/>
        </w:rPr>
        <w:t>) :</w:t>
      </w:r>
      <w:r w:rsidRPr="00207401">
        <w:rPr>
          <w:rFonts w:ascii="Courier New" w:hAnsi="Courier New"/>
          <w:sz w:val="16"/>
          <w:lang w:val="fr-FR"/>
        </w:rPr>
        <w:br/>
        <w:t xml:space="preserve">    → Fly.io (</w:t>
      </w:r>
      <w:r w:rsidR="00207401" w:rsidRPr="00207401">
        <w:rPr>
          <w:rFonts w:ascii="Courier New" w:hAnsi="Courier New"/>
          <w:sz w:val="16"/>
          <w:lang w:val="fr-FR"/>
        </w:rPr>
        <w:t>déploiement</w:t>
      </w:r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pres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de l'Europe, </w:t>
      </w:r>
      <w:proofErr w:type="spellStart"/>
      <w:r w:rsidRPr="00207401">
        <w:rPr>
          <w:rFonts w:ascii="Courier New" w:hAnsi="Courier New"/>
          <w:sz w:val="16"/>
          <w:lang w:val="fr-FR"/>
        </w:rPr>
        <w:t>pricing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r w:rsidR="00207401" w:rsidRPr="00207401">
        <w:rPr>
          <w:rFonts w:ascii="Courier New" w:hAnsi="Courier New"/>
          <w:sz w:val="16"/>
          <w:lang w:val="fr-FR"/>
        </w:rPr>
        <w:t>compétitif</w:t>
      </w:r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  → Alternative : Railway ou Render pour la </w:t>
      </w:r>
      <w:proofErr w:type="spellStart"/>
      <w:r w:rsidRPr="00207401">
        <w:rPr>
          <w:rFonts w:ascii="Courier New" w:hAnsi="Courier New"/>
          <w:sz w:val="16"/>
          <w:lang w:val="fr-FR"/>
        </w:rPr>
        <w:t>simplicite</w:t>
      </w:r>
      <w:proofErr w:type="spellEnd"/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Service IA (</w:t>
      </w:r>
      <w:proofErr w:type="spellStart"/>
      <w:r w:rsidRPr="00207401">
        <w:rPr>
          <w:rFonts w:ascii="Courier New" w:hAnsi="Courier New"/>
          <w:sz w:val="16"/>
          <w:lang w:val="fr-FR"/>
        </w:rPr>
        <w:t>FastAPI</w:t>
      </w:r>
      <w:proofErr w:type="spellEnd"/>
      <w:r w:rsidRPr="00207401">
        <w:rPr>
          <w:rFonts w:ascii="Courier New" w:hAnsi="Courier New"/>
          <w:sz w:val="16"/>
          <w:lang w:val="fr-FR"/>
        </w:rPr>
        <w:t>) :</w:t>
      </w:r>
      <w:r w:rsidRPr="00207401">
        <w:rPr>
          <w:rFonts w:ascii="Courier New" w:hAnsi="Courier New"/>
          <w:sz w:val="16"/>
          <w:lang w:val="fr-FR"/>
        </w:rPr>
        <w:br/>
        <w:t xml:space="preserve">    → Fly.io ou Google Cloud Run (</w:t>
      </w:r>
      <w:proofErr w:type="spellStart"/>
      <w:r w:rsidRPr="00207401">
        <w:rPr>
          <w:rFonts w:ascii="Courier New" w:hAnsi="Courier New"/>
          <w:sz w:val="16"/>
          <w:lang w:val="fr-FR"/>
        </w:rPr>
        <w:t>scaling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auto, </w:t>
      </w:r>
      <w:proofErr w:type="spellStart"/>
      <w:r w:rsidRPr="00207401">
        <w:rPr>
          <w:rFonts w:ascii="Courier New" w:hAnsi="Courier New"/>
          <w:sz w:val="16"/>
          <w:lang w:val="fr-FR"/>
        </w:rPr>
        <w:t>pay</w:t>
      </w:r>
      <w:proofErr w:type="spellEnd"/>
      <w:r w:rsidRPr="00207401">
        <w:rPr>
          <w:rFonts w:ascii="Courier New" w:hAnsi="Courier New"/>
          <w:sz w:val="16"/>
          <w:lang w:val="fr-FR"/>
        </w:rPr>
        <w:t>-per-use)</w:t>
      </w:r>
      <w:r w:rsidRPr="00207401">
        <w:rPr>
          <w:rFonts w:ascii="Courier New" w:hAnsi="Courier New"/>
          <w:sz w:val="16"/>
          <w:lang w:val="fr-FR"/>
        </w:rPr>
        <w:br/>
        <w:t xml:space="preserve">    → GPU optionnel futur : Lambda </w:t>
      </w:r>
      <w:proofErr w:type="spellStart"/>
      <w:r w:rsidRPr="00207401">
        <w:rPr>
          <w:rFonts w:ascii="Courier New" w:hAnsi="Courier New"/>
          <w:sz w:val="16"/>
          <w:lang w:val="fr-FR"/>
        </w:rPr>
        <w:t>Labs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ou Vast.ai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 xml:space="preserve">Base de </w:t>
      </w:r>
      <w:r w:rsidR="00207401" w:rsidRPr="00207401">
        <w:rPr>
          <w:rFonts w:ascii="Courier New" w:hAnsi="Courier New"/>
          <w:sz w:val="16"/>
          <w:lang w:val="fr-FR"/>
        </w:rPr>
        <w:t>données</w:t>
      </w:r>
      <w:r w:rsidRPr="00207401">
        <w:rPr>
          <w:rFonts w:ascii="Courier New" w:hAnsi="Courier New"/>
          <w:sz w:val="16"/>
          <w:lang w:val="fr-FR"/>
        </w:rPr>
        <w:t xml:space="preserve"> (PostgreSQL) :</w:t>
      </w:r>
      <w:r w:rsidRPr="00207401">
        <w:rPr>
          <w:rFonts w:ascii="Courier New" w:hAnsi="Courier New"/>
          <w:sz w:val="16"/>
          <w:lang w:val="fr-FR"/>
        </w:rPr>
        <w:br/>
        <w:t xml:space="preserve">    → </w:t>
      </w:r>
      <w:proofErr w:type="spellStart"/>
      <w:r w:rsidRPr="00207401">
        <w:rPr>
          <w:rFonts w:ascii="Courier New" w:hAnsi="Courier New"/>
          <w:sz w:val="16"/>
          <w:lang w:val="fr-FR"/>
        </w:rPr>
        <w:t>Supabase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(gratuit jusqu'</w:t>
      </w:r>
      <w:proofErr w:type="spellStart"/>
      <w:r w:rsidRPr="00207401">
        <w:rPr>
          <w:rFonts w:ascii="Courier New" w:hAnsi="Courier New"/>
          <w:sz w:val="16"/>
          <w:lang w:val="fr-FR"/>
        </w:rPr>
        <w:t>a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500 Mo, </w:t>
      </w:r>
      <w:proofErr w:type="spellStart"/>
      <w:r w:rsidRPr="00207401">
        <w:rPr>
          <w:rFonts w:ascii="Courier New" w:hAnsi="Courier New"/>
          <w:sz w:val="16"/>
          <w:lang w:val="fr-FR"/>
        </w:rPr>
        <w:t>managed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auth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integree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  → Alternative : </w:t>
      </w:r>
      <w:proofErr w:type="spellStart"/>
      <w:r w:rsidRPr="00207401">
        <w:rPr>
          <w:rFonts w:ascii="Courier New" w:hAnsi="Courier New"/>
          <w:sz w:val="16"/>
          <w:lang w:val="fr-FR"/>
        </w:rPr>
        <w:t>Neon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</w:t>
      </w:r>
      <w:proofErr w:type="spellStart"/>
      <w:r w:rsidRPr="00207401">
        <w:rPr>
          <w:rFonts w:ascii="Courier New" w:hAnsi="Courier New"/>
          <w:sz w:val="16"/>
          <w:lang w:val="fr-FR"/>
        </w:rPr>
        <w:t>serverless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PostgreSQL, gratuit 0.5 Go)</w:t>
      </w:r>
      <w:r w:rsidRPr="00207401">
        <w:rPr>
          <w:rFonts w:ascii="Courier New" w:hAnsi="Courier New"/>
          <w:sz w:val="16"/>
          <w:lang w:val="fr-FR"/>
        </w:rPr>
        <w:br/>
        <w:t xml:space="preserve">    → Scale : AWS RDS ou </w:t>
      </w:r>
      <w:proofErr w:type="spellStart"/>
      <w:r w:rsidRPr="00207401">
        <w:rPr>
          <w:rFonts w:ascii="Courier New" w:hAnsi="Courier New"/>
          <w:sz w:val="16"/>
          <w:lang w:val="fr-FR"/>
        </w:rPr>
        <w:t>PlanetScale</w:t>
      </w:r>
      <w:proofErr w:type="spellEnd"/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Redis :</w:t>
      </w:r>
      <w:r w:rsidRPr="00207401">
        <w:rPr>
          <w:rFonts w:ascii="Courier New" w:hAnsi="Courier New"/>
          <w:sz w:val="16"/>
          <w:lang w:val="fr-FR"/>
        </w:rPr>
        <w:br/>
        <w:t xml:space="preserve">    → </w:t>
      </w:r>
      <w:proofErr w:type="spellStart"/>
      <w:r w:rsidRPr="00207401">
        <w:rPr>
          <w:rFonts w:ascii="Courier New" w:hAnsi="Courier New"/>
          <w:sz w:val="16"/>
          <w:lang w:val="fr-FR"/>
        </w:rPr>
        <w:t>Upstash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</w:t>
      </w:r>
      <w:proofErr w:type="spellStart"/>
      <w:r w:rsidRPr="00207401">
        <w:rPr>
          <w:rFonts w:ascii="Courier New" w:hAnsi="Courier New"/>
          <w:sz w:val="16"/>
          <w:lang w:val="fr-FR"/>
        </w:rPr>
        <w:t>serverless</w:t>
      </w:r>
      <w:proofErr w:type="spellEnd"/>
      <w:r w:rsidRPr="00207401">
        <w:rPr>
          <w:rFonts w:ascii="Courier New" w:hAnsi="Courier New"/>
          <w:sz w:val="16"/>
          <w:lang w:val="fr-FR"/>
        </w:rPr>
        <w:t>, gratuit 10K commandes/jour)</w:t>
      </w:r>
      <w:r w:rsidRPr="00207401">
        <w:rPr>
          <w:rFonts w:ascii="Courier New" w:hAnsi="Courier New"/>
          <w:sz w:val="16"/>
          <w:lang w:val="fr-FR"/>
        </w:rPr>
        <w:br/>
        <w:t xml:space="preserve">    → Alternative : Redis Cloud (gratuit 30 Mo)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Meilisearch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</w:t>
      </w:r>
      <w:r w:rsidRPr="00207401">
        <w:rPr>
          <w:rFonts w:ascii="Courier New" w:hAnsi="Courier New"/>
          <w:sz w:val="16"/>
          <w:lang w:val="fr-FR"/>
        </w:rPr>
        <w:br/>
        <w:t xml:space="preserve">    → </w:t>
      </w:r>
      <w:proofErr w:type="spellStart"/>
      <w:r w:rsidRPr="00207401">
        <w:rPr>
          <w:rFonts w:ascii="Courier New" w:hAnsi="Courier New"/>
          <w:sz w:val="16"/>
          <w:lang w:val="fr-FR"/>
        </w:rPr>
        <w:t>Meilisearch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Cloud (</w:t>
      </w:r>
      <w:proofErr w:type="spellStart"/>
      <w:r w:rsidRPr="00207401">
        <w:rPr>
          <w:rFonts w:ascii="Courier New" w:hAnsi="Courier New"/>
          <w:sz w:val="16"/>
          <w:lang w:val="fr-FR"/>
        </w:rPr>
        <w:t>a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partir de 30 $/mois)</w:t>
      </w:r>
      <w:r w:rsidRPr="00207401">
        <w:rPr>
          <w:rFonts w:ascii="Courier New" w:hAnsi="Courier New"/>
          <w:sz w:val="16"/>
          <w:lang w:val="fr-FR"/>
        </w:rPr>
        <w:br/>
        <w:t xml:space="preserve">    → Alternative : </w:t>
      </w:r>
      <w:proofErr w:type="spellStart"/>
      <w:r w:rsidRPr="00207401">
        <w:rPr>
          <w:rFonts w:ascii="Courier New" w:hAnsi="Courier New"/>
          <w:sz w:val="16"/>
          <w:lang w:val="fr-FR"/>
        </w:rPr>
        <w:t>Auto-heberge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sur Fly.io/</w:t>
      </w:r>
      <w:proofErr w:type="spellStart"/>
      <w:r w:rsidRPr="00207401">
        <w:rPr>
          <w:rFonts w:ascii="Courier New" w:hAnsi="Courier New"/>
          <w:sz w:val="16"/>
          <w:lang w:val="fr-FR"/>
        </w:rPr>
        <w:t>Hetzner</w:t>
      </w:r>
      <w:proofErr w:type="spellEnd"/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Stockage images :</w:t>
      </w:r>
      <w:r w:rsidRPr="00207401">
        <w:rPr>
          <w:rFonts w:ascii="Courier New" w:hAnsi="Courier New"/>
          <w:sz w:val="16"/>
          <w:lang w:val="fr-FR"/>
        </w:rPr>
        <w:br/>
        <w:t xml:space="preserve">    → Cloudflare R2 (</w:t>
      </w:r>
      <w:r w:rsidR="00207401" w:rsidRPr="00207401">
        <w:rPr>
          <w:rFonts w:ascii="Courier New" w:hAnsi="Courier New"/>
          <w:sz w:val="16"/>
          <w:lang w:val="fr-FR"/>
        </w:rPr>
        <w:t>zéro</w:t>
      </w:r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egress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CDN :</w:t>
      </w:r>
      <w:r w:rsidRPr="00207401">
        <w:rPr>
          <w:rFonts w:ascii="Courier New" w:hAnsi="Courier New"/>
          <w:sz w:val="16"/>
          <w:lang w:val="fr-FR"/>
        </w:rPr>
        <w:br/>
        <w:t xml:space="preserve">    → Cloudflare (gratuit, </w:t>
      </w:r>
      <w:proofErr w:type="spellStart"/>
      <w:r w:rsidRPr="00207401">
        <w:rPr>
          <w:rFonts w:ascii="Courier New" w:hAnsi="Courier New"/>
          <w:sz w:val="16"/>
          <w:lang w:val="fr-FR"/>
        </w:rPr>
        <w:t>PoP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en Afrique)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Estimation du cout d'</w:t>
      </w:r>
      <w:proofErr w:type="spellStart"/>
      <w:r w:rsidRPr="00207401">
        <w:rPr>
          <w:b/>
          <w:lang w:val="fr-FR"/>
        </w:rPr>
        <w:t>hebergement</w:t>
      </w:r>
      <w:proofErr w:type="spellEnd"/>
      <w:r w:rsidRPr="00207401">
        <w:rPr>
          <w:b/>
          <w:lang w:val="fr-FR"/>
        </w:rPr>
        <w:t xml:space="preserve"> mensuel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lastRenderedPageBreak/>
              <w:t>Phase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Composants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Cout estime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MVP (0-1000 </w:t>
            </w:r>
            <w:proofErr w:type="spellStart"/>
            <w:r w:rsidRPr="00207401">
              <w:rPr>
                <w:lang w:val="fr-FR"/>
              </w:rPr>
              <w:t>users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Vercel Pro + Fly.io + </w:t>
            </w:r>
            <w:proofErr w:type="spellStart"/>
            <w:r w:rsidRPr="00207401">
              <w:rPr>
                <w:lang w:val="fr-FR"/>
              </w:rPr>
              <w:t>Supabase</w:t>
            </w:r>
            <w:proofErr w:type="spellEnd"/>
            <w:r w:rsidRPr="00207401">
              <w:rPr>
                <w:lang w:val="fr-FR"/>
              </w:rPr>
              <w:t xml:space="preserve"> Free + </w:t>
            </w:r>
            <w:proofErr w:type="spellStart"/>
            <w:r w:rsidRPr="00207401">
              <w:rPr>
                <w:lang w:val="fr-FR"/>
              </w:rPr>
              <w:t>Upstash</w:t>
            </w:r>
            <w:proofErr w:type="spellEnd"/>
            <w:r w:rsidRPr="00207401">
              <w:rPr>
                <w:lang w:val="fr-FR"/>
              </w:rPr>
              <w:t xml:space="preserve"> Free + R2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30-80 $/mois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Croissance (1K-10K </w:t>
            </w:r>
            <w:proofErr w:type="spellStart"/>
            <w:r w:rsidRPr="00207401">
              <w:rPr>
                <w:lang w:val="fr-FR"/>
              </w:rPr>
              <w:t>users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Vercel Pro + Fly.io (2 machines) + </w:t>
            </w:r>
            <w:proofErr w:type="spellStart"/>
            <w:r w:rsidRPr="00207401">
              <w:rPr>
                <w:lang w:val="fr-FR"/>
              </w:rPr>
              <w:t>Supabase</w:t>
            </w:r>
            <w:proofErr w:type="spellEnd"/>
            <w:r w:rsidRPr="00207401">
              <w:rPr>
                <w:lang w:val="fr-FR"/>
              </w:rPr>
              <w:t xml:space="preserve"> Pro + </w:t>
            </w:r>
            <w:proofErr w:type="spellStart"/>
            <w:r w:rsidRPr="00207401">
              <w:rPr>
                <w:lang w:val="fr-FR"/>
              </w:rPr>
              <w:t>Meilisearch</w:t>
            </w:r>
            <w:proofErr w:type="spellEnd"/>
            <w:r w:rsidRPr="00207401">
              <w:rPr>
                <w:lang w:val="fr-FR"/>
              </w:rPr>
              <w:t xml:space="preserve"> Cloud + R2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150-300 $/mois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Scale (10K-100K </w:t>
            </w:r>
            <w:proofErr w:type="spellStart"/>
            <w:r w:rsidRPr="00207401">
              <w:rPr>
                <w:lang w:val="fr-FR"/>
              </w:rPr>
              <w:t>users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Vercel Enterprise + Fly.io (cluster) + </w:t>
            </w:r>
            <w:proofErr w:type="spellStart"/>
            <w:r w:rsidRPr="00207401">
              <w:rPr>
                <w:lang w:val="fr-FR"/>
              </w:rPr>
              <w:t>Supabase</w:t>
            </w:r>
            <w:proofErr w:type="spellEnd"/>
            <w:r w:rsidRPr="00207401">
              <w:rPr>
                <w:lang w:val="fr-FR"/>
              </w:rPr>
              <w:t xml:space="preserve"> Scale + </w:t>
            </w:r>
            <w:proofErr w:type="spellStart"/>
            <w:r w:rsidRPr="00207401">
              <w:rPr>
                <w:lang w:val="fr-FR"/>
              </w:rPr>
              <w:t>Meilisearch</w:t>
            </w:r>
            <w:proofErr w:type="spellEnd"/>
            <w:r w:rsidRPr="00207401">
              <w:rPr>
                <w:lang w:val="fr-FR"/>
              </w:rPr>
              <w:t xml:space="preserve"> + R2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500-1500 $/mois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5.7 CI/CD et Infrastructure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Pipeline CI/CD recommande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GitHub (repository)</w:t>
      </w:r>
      <w:r w:rsidRPr="00207401">
        <w:rPr>
          <w:rFonts w:ascii="Courier New" w:hAnsi="Courier New"/>
          <w:sz w:val="16"/>
          <w:lang w:val="fr-FR"/>
        </w:rPr>
        <w:br/>
        <w:t xml:space="preserve">    │</w:t>
      </w:r>
      <w:r w:rsidRPr="00207401">
        <w:rPr>
          <w:rFonts w:ascii="Courier New" w:hAnsi="Courier New"/>
          <w:sz w:val="16"/>
          <w:lang w:val="fr-FR"/>
        </w:rPr>
        <w:br/>
        <w:t xml:space="preserve">    ├── Push sur branche </w:t>
      </w:r>
      <w:proofErr w:type="spellStart"/>
      <w:r w:rsidRPr="00207401">
        <w:rPr>
          <w:rFonts w:ascii="Courier New" w:hAnsi="Courier New"/>
          <w:sz w:val="16"/>
          <w:lang w:val="fr-FR"/>
        </w:rPr>
        <w:t>feature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 xml:space="preserve">    │       │</w:t>
      </w:r>
      <w:r w:rsidRPr="00207401">
        <w:rPr>
          <w:rFonts w:ascii="Courier New" w:hAnsi="Courier New"/>
          <w:sz w:val="16"/>
          <w:lang w:val="fr-FR"/>
        </w:rPr>
        <w:br/>
        <w:t xml:space="preserve">    │       ▼</w:t>
      </w:r>
      <w:r w:rsidRPr="00207401">
        <w:rPr>
          <w:rFonts w:ascii="Courier New" w:hAnsi="Courier New"/>
          <w:sz w:val="16"/>
          <w:lang w:val="fr-FR"/>
        </w:rPr>
        <w:br/>
        <w:t xml:space="preserve">    │   GitHub Actions :</w:t>
      </w:r>
      <w:r w:rsidRPr="00207401">
        <w:rPr>
          <w:rFonts w:ascii="Courier New" w:hAnsi="Courier New"/>
          <w:sz w:val="16"/>
          <w:lang w:val="fr-FR"/>
        </w:rPr>
        <w:br/>
        <w:t xml:space="preserve">    │       ├── Lint (</w:t>
      </w:r>
      <w:proofErr w:type="spellStart"/>
      <w:r w:rsidRPr="00207401">
        <w:rPr>
          <w:rFonts w:ascii="Courier New" w:hAnsi="Courier New"/>
          <w:sz w:val="16"/>
          <w:lang w:val="fr-FR"/>
        </w:rPr>
        <w:t>ESLint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+ </w:t>
      </w:r>
      <w:proofErr w:type="spellStart"/>
      <w:r w:rsidRPr="00207401">
        <w:rPr>
          <w:rFonts w:ascii="Courier New" w:hAnsi="Courier New"/>
          <w:sz w:val="16"/>
          <w:lang w:val="fr-FR"/>
        </w:rPr>
        <w:t>Prettier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  │       ├── Type check (</w:t>
      </w:r>
      <w:proofErr w:type="spellStart"/>
      <w:r w:rsidRPr="00207401">
        <w:rPr>
          <w:rFonts w:ascii="Courier New" w:hAnsi="Courier New"/>
          <w:sz w:val="16"/>
          <w:lang w:val="fr-FR"/>
        </w:rPr>
        <w:t>TypeScript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  │       ├── Tests unitaires (</w:t>
      </w:r>
      <w:proofErr w:type="spellStart"/>
      <w:r w:rsidRPr="00207401">
        <w:rPr>
          <w:rFonts w:ascii="Courier New" w:hAnsi="Courier New"/>
          <w:sz w:val="16"/>
          <w:lang w:val="fr-FR"/>
        </w:rPr>
        <w:t>Vitest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  │       ├── Tests </w:t>
      </w:r>
      <w:proofErr w:type="spellStart"/>
      <w:r w:rsidRPr="00207401">
        <w:rPr>
          <w:rFonts w:ascii="Courier New" w:hAnsi="Courier New"/>
          <w:sz w:val="16"/>
          <w:lang w:val="fr-FR"/>
        </w:rPr>
        <w:t>integration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</w:t>
      </w:r>
      <w:proofErr w:type="spellStart"/>
      <w:r w:rsidRPr="00207401">
        <w:rPr>
          <w:rFonts w:ascii="Courier New" w:hAnsi="Courier New"/>
          <w:sz w:val="16"/>
          <w:lang w:val="fr-FR"/>
        </w:rPr>
        <w:t>Playwright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  │       └── </w:t>
      </w:r>
      <w:proofErr w:type="spellStart"/>
      <w:r w:rsidRPr="00207401">
        <w:rPr>
          <w:rFonts w:ascii="Courier New" w:hAnsi="Courier New"/>
          <w:sz w:val="16"/>
          <w:lang w:val="fr-FR"/>
        </w:rPr>
        <w:t>Build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+ </w:t>
      </w:r>
      <w:proofErr w:type="spellStart"/>
      <w:r w:rsidRPr="00207401">
        <w:rPr>
          <w:rFonts w:ascii="Courier New" w:hAnsi="Courier New"/>
          <w:sz w:val="16"/>
          <w:lang w:val="fr-FR"/>
        </w:rPr>
        <w:t>Preview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deploy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(Vercel)</w:t>
      </w:r>
      <w:r w:rsidRPr="00207401">
        <w:rPr>
          <w:rFonts w:ascii="Courier New" w:hAnsi="Courier New"/>
          <w:sz w:val="16"/>
          <w:lang w:val="fr-FR"/>
        </w:rPr>
        <w:br/>
        <w:t xml:space="preserve">    │</w:t>
      </w:r>
      <w:r w:rsidRPr="00207401">
        <w:rPr>
          <w:rFonts w:ascii="Courier New" w:hAnsi="Courier New"/>
          <w:sz w:val="16"/>
          <w:lang w:val="fr-FR"/>
        </w:rPr>
        <w:br/>
        <w:t xml:space="preserve">    ├── Merge sur main</w:t>
      </w:r>
      <w:r w:rsidRPr="00207401">
        <w:rPr>
          <w:rFonts w:ascii="Courier New" w:hAnsi="Courier New"/>
          <w:sz w:val="16"/>
          <w:lang w:val="fr-FR"/>
        </w:rPr>
        <w:br/>
        <w:t xml:space="preserve">    │       │</w:t>
      </w:r>
      <w:r w:rsidRPr="00207401">
        <w:rPr>
          <w:rFonts w:ascii="Courier New" w:hAnsi="Courier New"/>
          <w:sz w:val="16"/>
          <w:lang w:val="fr-FR"/>
        </w:rPr>
        <w:br/>
        <w:t xml:space="preserve">    │       ▼</w:t>
      </w:r>
      <w:r w:rsidRPr="00207401">
        <w:rPr>
          <w:rFonts w:ascii="Courier New" w:hAnsi="Courier New"/>
          <w:sz w:val="16"/>
          <w:lang w:val="fr-FR"/>
        </w:rPr>
        <w:br/>
        <w:t xml:space="preserve">    │   GitHub Actions :</w:t>
      </w:r>
      <w:r w:rsidRPr="00207401">
        <w:rPr>
          <w:rFonts w:ascii="Courier New" w:hAnsi="Courier New"/>
          <w:sz w:val="16"/>
          <w:lang w:val="fr-FR"/>
        </w:rPr>
        <w:br/>
        <w:t xml:space="preserve">    │       ├── Tous les checks ci-dessus</w:t>
      </w:r>
      <w:r w:rsidRPr="00207401">
        <w:rPr>
          <w:rFonts w:ascii="Courier New" w:hAnsi="Courier New"/>
          <w:sz w:val="16"/>
          <w:lang w:val="fr-FR"/>
        </w:rPr>
        <w:br/>
        <w:t xml:space="preserve">    │       ├── Tests E2E (</w:t>
      </w:r>
      <w:proofErr w:type="spellStart"/>
      <w:r w:rsidRPr="00207401">
        <w:rPr>
          <w:rFonts w:ascii="Courier New" w:hAnsi="Courier New"/>
          <w:sz w:val="16"/>
          <w:lang w:val="fr-FR"/>
        </w:rPr>
        <w:t>Playwright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  │       ├── </w:t>
      </w:r>
      <w:proofErr w:type="spellStart"/>
      <w:r w:rsidRPr="00207401">
        <w:rPr>
          <w:rFonts w:ascii="Courier New" w:hAnsi="Courier New"/>
          <w:sz w:val="16"/>
          <w:lang w:val="fr-FR"/>
        </w:rPr>
        <w:t>Deploy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staging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(Vercel + Fly.io </w:t>
      </w:r>
      <w:proofErr w:type="spellStart"/>
      <w:r w:rsidRPr="00207401">
        <w:rPr>
          <w:rFonts w:ascii="Courier New" w:hAnsi="Courier New"/>
          <w:sz w:val="16"/>
          <w:lang w:val="fr-FR"/>
        </w:rPr>
        <w:t>staging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  │       └── Smoke tests auto</w:t>
      </w:r>
      <w:r w:rsidRPr="00207401">
        <w:rPr>
          <w:rFonts w:ascii="Courier New" w:hAnsi="Courier New"/>
          <w:sz w:val="16"/>
          <w:lang w:val="fr-FR"/>
        </w:rPr>
        <w:br/>
        <w:t xml:space="preserve">    │</w:t>
      </w:r>
      <w:r w:rsidRPr="00207401">
        <w:rPr>
          <w:rFonts w:ascii="Courier New" w:hAnsi="Courier New"/>
          <w:sz w:val="16"/>
          <w:lang w:val="fr-FR"/>
        </w:rPr>
        <w:br/>
        <w:t xml:space="preserve">    └── Tag release</w:t>
      </w:r>
      <w:r w:rsidRPr="00207401">
        <w:rPr>
          <w:rFonts w:ascii="Courier New" w:hAnsi="Courier New"/>
          <w:sz w:val="16"/>
          <w:lang w:val="fr-FR"/>
        </w:rPr>
        <w:br/>
        <w:t xml:space="preserve">            │</w:t>
      </w:r>
      <w:r w:rsidRPr="00207401">
        <w:rPr>
          <w:rFonts w:ascii="Courier New" w:hAnsi="Courier New"/>
          <w:sz w:val="16"/>
          <w:lang w:val="fr-FR"/>
        </w:rPr>
        <w:br/>
        <w:t xml:space="preserve">            ▼</w:t>
      </w:r>
      <w:r w:rsidRPr="00207401">
        <w:rPr>
          <w:rFonts w:ascii="Courier New" w:hAnsi="Courier New"/>
          <w:sz w:val="16"/>
          <w:lang w:val="fr-FR"/>
        </w:rPr>
        <w:br/>
        <w:t xml:space="preserve">        GitHub Actions :</w:t>
      </w:r>
      <w:r w:rsidRPr="00207401">
        <w:rPr>
          <w:rFonts w:ascii="Courier New" w:hAnsi="Courier New"/>
          <w:sz w:val="16"/>
          <w:lang w:val="fr-FR"/>
        </w:rPr>
        <w:br/>
        <w:t xml:space="preserve">            ├── </w:t>
      </w:r>
      <w:proofErr w:type="spellStart"/>
      <w:r w:rsidRPr="00207401">
        <w:rPr>
          <w:rFonts w:ascii="Courier New" w:hAnsi="Courier New"/>
          <w:sz w:val="16"/>
          <w:lang w:val="fr-FR"/>
        </w:rPr>
        <w:t>Deploy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production (Vercel + Fly.io prod)</w:t>
      </w:r>
      <w:r w:rsidRPr="00207401">
        <w:rPr>
          <w:rFonts w:ascii="Courier New" w:hAnsi="Courier New"/>
          <w:sz w:val="16"/>
          <w:lang w:val="fr-FR"/>
        </w:rPr>
        <w:br/>
        <w:t xml:space="preserve">            ├── Migration DB (Prisma </w:t>
      </w:r>
      <w:proofErr w:type="spellStart"/>
      <w:r w:rsidRPr="00207401">
        <w:rPr>
          <w:rFonts w:ascii="Courier New" w:hAnsi="Courier New"/>
          <w:sz w:val="16"/>
          <w:lang w:val="fr-FR"/>
        </w:rPr>
        <w:t>migrate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          ├── Invalidation cache CDN</w:t>
      </w:r>
      <w:r w:rsidRPr="00207401">
        <w:rPr>
          <w:rFonts w:ascii="Courier New" w:hAnsi="Courier New"/>
          <w:sz w:val="16"/>
          <w:lang w:val="fr-FR"/>
        </w:rPr>
        <w:br/>
        <w:t xml:space="preserve">            └── Notification Slack/Discord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Outils recommandes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Outil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Usage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Prix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GitHub Actions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CI/CD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2000 min/mois gratuit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Turborepo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Monorepo management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 (open source)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Docker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Containerisation backend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Sentry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Error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tracking</w:t>
            </w:r>
            <w:proofErr w:type="spellEnd"/>
            <w:r w:rsidRPr="00207401">
              <w:rPr>
                <w:lang w:val="fr-FR"/>
              </w:rPr>
              <w:t xml:space="preserve"> + performance monitoring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Gratuit (5K </w:t>
            </w:r>
            <w:proofErr w:type="spellStart"/>
            <w:r w:rsidRPr="00207401">
              <w:rPr>
                <w:lang w:val="fr-FR"/>
              </w:rPr>
              <w:t>events</w:t>
            </w:r>
            <w:proofErr w:type="spellEnd"/>
            <w:r w:rsidRPr="00207401">
              <w:rPr>
                <w:lang w:val="fr-FR"/>
              </w:rPr>
              <w:t>/mois), puis 26 $/mois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PostHog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Analytics produit (</w:t>
            </w:r>
            <w:proofErr w:type="spellStart"/>
            <w:r w:rsidRPr="00207401">
              <w:rPr>
                <w:lang w:val="fr-FR"/>
              </w:rPr>
              <w:t>auto-heberge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 (self-</w:t>
            </w:r>
            <w:proofErr w:type="spellStart"/>
            <w:r w:rsidRPr="00207401">
              <w:rPr>
                <w:lang w:val="fr-FR"/>
              </w:rPr>
              <w:t>hosted</w:t>
            </w:r>
            <w:proofErr w:type="spellEnd"/>
            <w:r w:rsidRPr="00207401">
              <w:rPr>
                <w:lang w:val="fr-FR"/>
              </w:rPr>
              <w:t xml:space="preserve">), Cloud 0 $ pour 1M </w:t>
            </w:r>
            <w:proofErr w:type="spellStart"/>
            <w:r w:rsidRPr="00207401">
              <w:rPr>
                <w:lang w:val="fr-FR"/>
              </w:rPr>
              <w:t>events</w:t>
            </w:r>
            <w:proofErr w:type="spellEnd"/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Grafana</w:t>
            </w:r>
            <w:proofErr w:type="spellEnd"/>
            <w:r w:rsidRPr="00207401">
              <w:rPr>
                <w:lang w:val="fr-FR"/>
              </w:rPr>
              <w:t xml:space="preserve"> + </w:t>
            </w:r>
            <w:proofErr w:type="spellStart"/>
            <w:r w:rsidRPr="00207401">
              <w:rPr>
                <w:lang w:val="fr-FR"/>
              </w:rPr>
              <w:t>Prometheus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Monitoring infrastructure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 (self-</w:t>
            </w:r>
            <w:proofErr w:type="spellStart"/>
            <w:r w:rsidRPr="00207401">
              <w:rPr>
                <w:lang w:val="fr-FR"/>
              </w:rPr>
              <w:t>hosted</w:t>
            </w:r>
            <w:proofErr w:type="spellEnd"/>
            <w:r w:rsidRPr="00207401">
              <w:rPr>
                <w:lang w:val="fr-FR"/>
              </w:rPr>
              <w:t>)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Better</w:t>
            </w:r>
            <w:proofErr w:type="spellEnd"/>
            <w:r w:rsidRPr="00207401">
              <w:rPr>
                <w:lang w:val="fr-FR"/>
              </w:rPr>
              <w:t xml:space="preserve"> Stack (</w:t>
            </w:r>
            <w:proofErr w:type="spellStart"/>
            <w:r w:rsidRPr="00207401">
              <w:rPr>
                <w:lang w:val="fr-FR"/>
              </w:rPr>
              <w:t>Logtail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Logs centralises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 1 Go/mois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1"/>
        <w:rPr>
          <w:lang w:val="fr-FR"/>
        </w:rPr>
      </w:pPr>
      <w:r w:rsidRPr="00207401">
        <w:rPr>
          <w:lang w:val="fr-FR"/>
        </w:rPr>
        <w:lastRenderedPageBreak/>
        <w:t>6. Logistique et Tracking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6.1 Solutions de Gestion de Flotte de Livreurs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 xml:space="preserve">Pour le </w:t>
      </w:r>
      <w:r w:rsidR="00207401" w:rsidRPr="00207401">
        <w:rPr>
          <w:lang w:val="fr-FR"/>
        </w:rPr>
        <w:t>réseau</w:t>
      </w:r>
      <w:r w:rsidRPr="00207401">
        <w:rPr>
          <w:lang w:val="fr-FR"/>
        </w:rPr>
        <w:t xml:space="preserve"> de moto-coursiers Pieces Riders (F33)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Solution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Type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Fonctionnalites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Prix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Recommandation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Custom (in-house)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Developpement</w:t>
            </w:r>
            <w:proofErr w:type="spellEnd"/>
            <w:r w:rsidRPr="00207401">
              <w:rPr>
                <w:lang w:val="fr-FR"/>
              </w:rPr>
              <w:t xml:space="preserve"> propre</w:t>
            </w:r>
          </w:p>
        </w:tc>
        <w:tc>
          <w:tcPr>
            <w:tcW w:w="1728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Contrôle</w:t>
            </w:r>
            <w:r w:rsidR="00000000" w:rsidRPr="00207401">
              <w:rPr>
                <w:lang w:val="fr-FR"/>
              </w:rPr>
              <w:t xml:space="preserve"> total, adapte au contexte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Cout dev initial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Recommande pour le MVP -- plus simple qu'il n'y parait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Onfleet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SaaS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Route </w:t>
            </w:r>
            <w:proofErr w:type="spellStart"/>
            <w:r w:rsidRPr="00207401">
              <w:rPr>
                <w:lang w:val="fr-FR"/>
              </w:rPr>
              <w:t>optimization</w:t>
            </w:r>
            <w:proofErr w:type="spellEnd"/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tracking</w:t>
            </w:r>
            <w:proofErr w:type="spellEnd"/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analytics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 partir de 500 $/mois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Trop cher pour le MVP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Tookan</w:t>
            </w:r>
            <w:proofErr w:type="spellEnd"/>
            <w:r w:rsidRPr="00207401">
              <w:rPr>
                <w:lang w:val="fr-FR"/>
              </w:rPr>
              <w:t xml:space="preserve"> (</w:t>
            </w:r>
            <w:proofErr w:type="spellStart"/>
            <w:r w:rsidRPr="00207401">
              <w:rPr>
                <w:lang w:val="fr-FR"/>
              </w:rPr>
              <w:t>Jungleworks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SaaS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Attribution auto, </w:t>
            </w:r>
            <w:proofErr w:type="spellStart"/>
            <w:r w:rsidRPr="00207401">
              <w:rPr>
                <w:lang w:val="fr-FR"/>
              </w:rPr>
              <w:t>tracking</w:t>
            </w:r>
            <w:proofErr w:type="spellEnd"/>
            <w:r w:rsidRPr="00207401">
              <w:rPr>
                <w:lang w:val="fr-FR"/>
              </w:rPr>
              <w:t>, notifications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 partir de 79 $/mois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Bon rapport </w:t>
            </w:r>
            <w:r w:rsidR="00207401" w:rsidRPr="00207401">
              <w:rPr>
                <w:lang w:val="fr-FR"/>
              </w:rPr>
              <w:t>qualité</w:t>
            </w:r>
            <w:r w:rsidRPr="00207401">
              <w:rPr>
                <w:lang w:val="fr-FR"/>
              </w:rPr>
              <w:t>/prix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Shipday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SaaS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Simple, </w:t>
            </w:r>
            <w:proofErr w:type="spellStart"/>
            <w:r w:rsidRPr="00207401">
              <w:rPr>
                <w:lang w:val="fr-FR"/>
              </w:rPr>
              <w:t>integrations</w:t>
            </w:r>
            <w:proofErr w:type="spellEnd"/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tracking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 jusqu'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30 livraisons/jour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Bon pour </w:t>
            </w:r>
            <w:proofErr w:type="spellStart"/>
            <w:r w:rsidRPr="00207401">
              <w:rPr>
                <w:lang w:val="fr-FR"/>
              </w:rPr>
              <w:t>demarrer</w:t>
            </w:r>
            <w:proofErr w:type="spellEnd"/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GetSwift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SaaS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Route </w:t>
            </w:r>
            <w:proofErr w:type="spellStart"/>
            <w:r w:rsidRPr="00207401">
              <w:rPr>
                <w:lang w:val="fr-FR"/>
              </w:rPr>
              <w:t>optimization</w:t>
            </w:r>
            <w:proofErr w:type="spellEnd"/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tracking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 partir de 0,29 $/livraison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Pay</w:t>
            </w:r>
            <w:proofErr w:type="spellEnd"/>
            <w:r w:rsidRPr="00207401">
              <w:rPr>
                <w:lang w:val="fr-FR"/>
              </w:rPr>
              <w:t>-per-</w:t>
            </w:r>
            <w:proofErr w:type="spellStart"/>
            <w:r w:rsidRPr="00207401">
              <w:rPr>
                <w:lang w:val="fr-FR"/>
              </w:rPr>
              <w:t>delivery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interessant</w:t>
            </w:r>
            <w:proofErr w:type="spellEnd"/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Recommandation : </w:t>
      </w:r>
      <w:proofErr w:type="spellStart"/>
      <w:r w:rsidRPr="00207401">
        <w:rPr>
          <w:b/>
          <w:lang w:val="fr-FR"/>
        </w:rPr>
        <w:t>Developpement</w:t>
      </w:r>
      <w:proofErr w:type="spellEnd"/>
      <w:r w:rsidRPr="00207401">
        <w:rPr>
          <w:b/>
          <w:lang w:val="fr-FR"/>
        </w:rPr>
        <w:t xml:space="preserve"> custom minimal pour le MVP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>Justification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Les SaaS de livraison sont </w:t>
      </w:r>
      <w:proofErr w:type="spellStart"/>
      <w:r w:rsidRPr="00207401">
        <w:rPr>
          <w:lang w:val="fr-FR"/>
        </w:rPr>
        <w:t>concus</w:t>
      </w:r>
      <w:proofErr w:type="spellEnd"/>
      <w:r w:rsidRPr="00207401">
        <w:rPr>
          <w:lang w:val="fr-FR"/>
        </w:rPr>
        <w:t xml:space="preserve"> pour des marches avec adressage formel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Le contexte ivoirien (pas d'adresses postales standard) </w:t>
      </w:r>
      <w:proofErr w:type="spellStart"/>
      <w:r w:rsidRPr="00207401">
        <w:rPr>
          <w:lang w:val="fr-FR"/>
        </w:rPr>
        <w:t>necessite</w:t>
      </w:r>
      <w:proofErr w:type="spellEnd"/>
      <w:r w:rsidRPr="00207401">
        <w:rPr>
          <w:lang w:val="fr-FR"/>
        </w:rPr>
        <w:t xml:space="preserve"> une adaptation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Un </w:t>
      </w:r>
      <w:proofErr w:type="spellStart"/>
      <w:r w:rsidRPr="00207401">
        <w:rPr>
          <w:lang w:val="fr-FR"/>
        </w:rPr>
        <w:t>systeme</w:t>
      </w:r>
      <w:proofErr w:type="spellEnd"/>
      <w:r w:rsidRPr="00207401">
        <w:rPr>
          <w:lang w:val="fr-FR"/>
        </w:rPr>
        <w:t xml:space="preserve"> custom basique peut </w:t>
      </w:r>
      <w:r w:rsidR="00207401" w:rsidRPr="00207401">
        <w:rPr>
          <w:lang w:val="fr-FR"/>
        </w:rPr>
        <w:t>être</w:t>
      </w:r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developpe</w:t>
      </w:r>
      <w:proofErr w:type="spellEnd"/>
      <w:r w:rsidRPr="00207401">
        <w:rPr>
          <w:lang w:val="fr-FR"/>
        </w:rPr>
        <w:t xml:space="preserve"> en 2-3 sprints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Architecture minimale du </w:t>
      </w:r>
      <w:proofErr w:type="spellStart"/>
      <w:r w:rsidRPr="00207401">
        <w:rPr>
          <w:b/>
          <w:lang w:val="fr-FR"/>
        </w:rPr>
        <w:t>systeme</w:t>
      </w:r>
      <w:proofErr w:type="spellEnd"/>
      <w:r w:rsidRPr="00207401">
        <w:rPr>
          <w:b/>
          <w:lang w:val="fr-FR"/>
        </w:rPr>
        <w:t xml:space="preserve"> de livraison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App Coursier (React Native / Expo)</w:t>
      </w:r>
      <w:r w:rsidRPr="00207401">
        <w:rPr>
          <w:rFonts w:ascii="Courier New" w:hAnsi="Courier New"/>
          <w:sz w:val="16"/>
          <w:lang w:val="fr-FR"/>
        </w:rPr>
        <w:br/>
        <w:t>├── Login (OTP WhatsApp)</w:t>
      </w:r>
      <w:r w:rsidRPr="00207401">
        <w:rPr>
          <w:rFonts w:ascii="Courier New" w:hAnsi="Courier New"/>
          <w:sz w:val="16"/>
          <w:lang w:val="fr-FR"/>
        </w:rPr>
        <w:br/>
        <w:t>├── Liste des courses disponibles</w:t>
      </w:r>
      <w:r w:rsidRPr="00207401">
        <w:rPr>
          <w:rFonts w:ascii="Courier New" w:hAnsi="Courier New"/>
          <w:sz w:val="16"/>
          <w:lang w:val="fr-FR"/>
        </w:rPr>
        <w:br/>
        <w:t>├── Accepter une course</w:t>
      </w:r>
      <w:r w:rsidRPr="00207401">
        <w:rPr>
          <w:rFonts w:ascii="Courier New" w:hAnsi="Courier New"/>
          <w:sz w:val="16"/>
          <w:lang w:val="fr-FR"/>
        </w:rPr>
        <w:br/>
        <w:t>├── Navigation vers point de collecte</w:t>
      </w:r>
      <w:r w:rsidRPr="00207401">
        <w:rPr>
          <w:rFonts w:ascii="Courier New" w:hAnsi="Courier New"/>
          <w:sz w:val="16"/>
          <w:lang w:val="fr-FR"/>
        </w:rPr>
        <w:br/>
        <w:t>├── Confirmation de collecte (scan/photo)</w:t>
      </w:r>
      <w:r w:rsidRPr="00207401">
        <w:rPr>
          <w:rFonts w:ascii="Courier New" w:hAnsi="Courier New"/>
          <w:sz w:val="16"/>
          <w:lang w:val="fr-FR"/>
        </w:rPr>
        <w:br/>
        <w:t>├── Navigation vers point de livraison</w:t>
      </w:r>
      <w:r w:rsidRPr="00207401">
        <w:rPr>
          <w:rFonts w:ascii="Courier New" w:hAnsi="Courier New"/>
          <w:sz w:val="16"/>
          <w:lang w:val="fr-FR"/>
        </w:rPr>
        <w:br/>
        <w:t>├── Confirmation de livraison (code OTP + photo)</w:t>
      </w:r>
      <w:r w:rsidRPr="00207401">
        <w:rPr>
          <w:rFonts w:ascii="Courier New" w:hAnsi="Courier New"/>
          <w:sz w:val="16"/>
          <w:lang w:val="fr-FR"/>
        </w:rPr>
        <w:br/>
        <w:t>├── Collecte paiement COD (si applicable)</w:t>
      </w:r>
      <w:r w:rsidRPr="00207401">
        <w:rPr>
          <w:rFonts w:ascii="Courier New" w:hAnsi="Courier New"/>
          <w:sz w:val="16"/>
          <w:lang w:val="fr-FR"/>
        </w:rPr>
        <w:br/>
        <w:t>└── Historique + gains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Backend</w:t>
      </w:r>
      <w:r w:rsidRPr="00207401">
        <w:rPr>
          <w:rFonts w:ascii="Courier New" w:hAnsi="Courier New"/>
          <w:sz w:val="16"/>
          <w:lang w:val="fr-FR"/>
        </w:rPr>
        <w:br/>
        <w:t xml:space="preserve">├── Attribution de courses (algorithme </w:t>
      </w:r>
      <w:proofErr w:type="spellStart"/>
      <w:r w:rsidRPr="00207401">
        <w:rPr>
          <w:rFonts w:ascii="Courier New" w:hAnsi="Courier New"/>
          <w:sz w:val="16"/>
          <w:lang w:val="fr-FR"/>
        </w:rPr>
        <w:t>proximite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├── Tracking GPS temps </w:t>
      </w:r>
      <w:r w:rsidR="00207401" w:rsidRPr="00207401">
        <w:rPr>
          <w:rFonts w:ascii="Courier New" w:hAnsi="Courier New"/>
          <w:sz w:val="16"/>
          <w:lang w:val="fr-FR"/>
        </w:rPr>
        <w:t>réel</w:t>
      </w:r>
      <w:r w:rsidRPr="00207401">
        <w:rPr>
          <w:rFonts w:ascii="Courier New" w:hAnsi="Courier New"/>
          <w:sz w:val="16"/>
          <w:lang w:val="fr-FR"/>
        </w:rPr>
        <w:t xml:space="preserve"> (</w:t>
      </w:r>
      <w:proofErr w:type="spellStart"/>
      <w:r w:rsidRPr="00207401">
        <w:rPr>
          <w:rFonts w:ascii="Courier New" w:hAnsi="Courier New"/>
          <w:sz w:val="16"/>
          <w:lang w:val="fr-FR"/>
        </w:rPr>
        <w:t>WebSocket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>├── Calcul des frais de livraison (distance)</w:t>
      </w:r>
      <w:r w:rsidRPr="00207401">
        <w:rPr>
          <w:rFonts w:ascii="Courier New" w:hAnsi="Courier New"/>
          <w:sz w:val="16"/>
          <w:lang w:val="fr-FR"/>
        </w:rPr>
        <w:br/>
        <w:t xml:space="preserve">├── Notification acheteur (suivi en temps </w:t>
      </w:r>
      <w:r w:rsidR="00207401" w:rsidRPr="00207401">
        <w:rPr>
          <w:rFonts w:ascii="Courier New" w:hAnsi="Courier New"/>
          <w:sz w:val="16"/>
          <w:lang w:val="fr-FR"/>
        </w:rPr>
        <w:t>réel</w:t>
      </w:r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└── </w:t>
      </w:r>
      <w:proofErr w:type="spellStart"/>
      <w:r w:rsidRPr="00207401">
        <w:rPr>
          <w:rFonts w:ascii="Courier New" w:hAnsi="Courier New"/>
          <w:sz w:val="16"/>
          <w:lang w:val="fr-FR"/>
        </w:rPr>
        <w:t>Reconciliation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financiere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quotidienne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6.2 APIs de </w:t>
      </w:r>
      <w:proofErr w:type="spellStart"/>
      <w:r w:rsidRPr="00207401">
        <w:rPr>
          <w:lang w:val="fr-FR"/>
        </w:rPr>
        <w:t>Geolocalisation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Solution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Couverture Afrique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Prix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Offline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Recommandation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Google </w:t>
            </w:r>
            <w:proofErr w:type="spellStart"/>
            <w:r w:rsidRPr="00207401">
              <w:rPr>
                <w:lang w:val="fr-FR"/>
              </w:rPr>
              <w:t>Maps</w:t>
            </w:r>
            <w:proofErr w:type="spellEnd"/>
            <w:r w:rsidRPr="00207401">
              <w:rPr>
                <w:lang w:val="fr-FR"/>
              </w:rPr>
              <w:t xml:space="preserve"> Platform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Bonne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Abidjan, </w:t>
            </w:r>
            <w:proofErr w:type="spellStart"/>
            <w:r w:rsidRPr="00207401">
              <w:rPr>
                <w:lang w:val="fr-FR"/>
              </w:rPr>
              <w:t>limitee</w:t>
            </w:r>
            <w:proofErr w:type="spellEnd"/>
            <w:r w:rsidRPr="00207401">
              <w:rPr>
                <w:lang w:val="fr-FR"/>
              </w:rPr>
              <w:t xml:space="preserve"> ailleurs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7 $/1000 </w:t>
            </w:r>
            <w:r w:rsidR="00207401" w:rsidRPr="00207401">
              <w:rPr>
                <w:lang w:val="fr-FR"/>
              </w:rPr>
              <w:t>requetés</w:t>
            </w:r>
            <w:r w:rsidRPr="00207401">
              <w:rPr>
                <w:lang w:val="fr-FR"/>
              </w:rPr>
              <w:t xml:space="preserve"> (Directions), 200 $ </w:t>
            </w:r>
            <w:proofErr w:type="spellStart"/>
            <w:r w:rsidRPr="00207401">
              <w:rPr>
                <w:lang w:val="fr-FR"/>
              </w:rPr>
              <w:t>credit</w:t>
            </w:r>
            <w:proofErr w:type="spellEnd"/>
            <w:r w:rsidRPr="00207401">
              <w:rPr>
                <w:lang w:val="fr-FR"/>
              </w:rPr>
              <w:t xml:space="preserve"> gratuit/mois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Non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Bon pour </w:t>
            </w:r>
            <w:proofErr w:type="spellStart"/>
            <w:r w:rsidRPr="00207401">
              <w:rPr>
                <w:lang w:val="fr-FR"/>
              </w:rPr>
              <w:t>geocoding</w:t>
            </w:r>
            <w:proofErr w:type="spellEnd"/>
            <w:r w:rsidRPr="00207401">
              <w:rPr>
                <w:lang w:val="fr-FR"/>
              </w:rPr>
              <w:t xml:space="preserve"> et directions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OpenStreetMap</w:t>
            </w:r>
            <w:proofErr w:type="spellEnd"/>
            <w:r w:rsidRPr="00207401">
              <w:rPr>
                <w:lang w:val="fr-FR"/>
              </w:rPr>
              <w:t xml:space="preserve"> (OSM)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Variable, bonne </w:t>
            </w:r>
            <w:r w:rsidR="00207401" w:rsidRPr="00207401">
              <w:rPr>
                <w:lang w:val="fr-FR"/>
              </w:rPr>
              <w:t>communauté</w:t>
            </w:r>
            <w:r w:rsidRPr="00207401">
              <w:rPr>
                <w:lang w:val="fr-FR"/>
              </w:rPr>
              <w:t xml:space="preserve"> CI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Oui (tuiles </w:t>
            </w:r>
            <w:proofErr w:type="spellStart"/>
            <w:r w:rsidRPr="00207401">
              <w:rPr>
                <w:lang w:val="fr-FR"/>
              </w:rPr>
              <w:t>telechargeables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Recommande comme base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lastRenderedPageBreak/>
              <w:t>Mapbox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Donnees</w:t>
            </w:r>
            <w:proofErr w:type="spellEnd"/>
            <w:r w:rsidRPr="00207401">
              <w:rPr>
                <w:lang w:val="fr-FR"/>
              </w:rPr>
              <w:t xml:space="preserve"> OSM + satellite, bonne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50K </w:t>
            </w:r>
            <w:r w:rsidR="00207401" w:rsidRPr="00207401">
              <w:rPr>
                <w:lang w:val="fr-FR"/>
              </w:rPr>
              <w:t>requetés</w:t>
            </w:r>
            <w:r w:rsidRPr="00207401">
              <w:rPr>
                <w:lang w:val="fr-FR"/>
              </w:rPr>
              <w:t xml:space="preserve"> gratuites/mois, puis 5 $/1000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Oui (SDK offline)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Recommande pour l'app coursier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HERE </w:t>
            </w:r>
            <w:proofErr w:type="spellStart"/>
            <w:r w:rsidRPr="00207401">
              <w:rPr>
                <w:lang w:val="fr-FR"/>
              </w:rPr>
              <w:t>Maps</w:t>
            </w:r>
            <w:proofErr w:type="spellEnd"/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Bonne en Afrique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250K transactions gratuites/mois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Oui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Alternative solide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Leaflet + OSM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OSM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 (open source)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Avec plugin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Pour la PWA (</w:t>
            </w:r>
            <w:r w:rsidR="00207401" w:rsidRPr="00207401">
              <w:rPr>
                <w:lang w:val="fr-FR"/>
              </w:rPr>
              <w:t>léger</w:t>
            </w:r>
            <w:r w:rsidRPr="00207401">
              <w:rPr>
                <w:lang w:val="fr-FR"/>
              </w:rPr>
              <w:t>, pas de SDK lourd)</w:t>
            </w:r>
          </w:p>
        </w:tc>
      </w:tr>
      <w:tr w:rsidR="00D3195E" w:rsidRPr="00207401"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what3words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Mondial (adressage par 3 mots)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3 000 </w:t>
            </w:r>
            <w:proofErr w:type="spellStart"/>
            <w:r w:rsidRPr="00207401">
              <w:rPr>
                <w:lang w:val="fr-FR"/>
              </w:rPr>
              <w:t>req</w:t>
            </w:r>
            <w:proofErr w:type="spellEnd"/>
            <w:r w:rsidRPr="00207401">
              <w:rPr>
                <w:lang w:val="fr-FR"/>
              </w:rPr>
              <w:t>/mois gratuites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Non</w:t>
            </w:r>
          </w:p>
        </w:tc>
        <w:tc>
          <w:tcPr>
            <w:tcW w:w="1728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Excellent pour le </w:t>
            </w:r>
            <w:proofErr w:type="spellStart"/>
            <w:r w:rsidRPr="00207401">
              <w:rPr>
                <w:lang w:val="fr-FR"/>
              </w:rPr>
              <w:t>probleme</w:t>
            </w:r>
            <w:proofErr w:type="spellEnd"/>
            <w:r w:rsidRPr="00207401">
              <w:rPr>
                <w:lang w:val="fr-FR"/>
              </w:rPr>
              <w:t xml:space="preserve"> d'adressage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Recommandation </w:t>
      </w:r>
      <w:proofErr w:type="spellStart"/>
      <w:r w:rsidRPr="00207401">
        <w:rPr>
          <w:b/>
          <w:lang w:val="fr-FR"/>
        </w:rPr>
        <w:t>multi-couche</w:t>
      </w:r>
      <w:proofErr w:type="spellEnd"/>
      <w:r w:rsidRPr="00207401">
        <w:rPr>
          <w:b/>
          <w:lang w:val="fr-FR"/>
        </w:rPr>
        <w:t xml:space="preserve">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PWA (Pieces web) :</w:t>
      </w:r>
      <w:r w:rsidRPr="00207401">
        <w:rPr>
          <w:rFonts w:ascii="Courier New" w:hAnsi="Courier New"/>
          <w:sz w:val="16"/>
          <w:lang w:val="fr-FR"/>
        </w:rPr>
        <w:br/>
        <w:t xml:space="preserve">    → Leaflet.js + tuiles OSM (gratuit, </w:t>
      </w:r>
      <w:r w:rsidR="00207401" w:rsidRPr="00207401">
        <w:rPr>
          <w:rFonts w:ascii="Courier New" w:hAnsi="Courier New"/>
          <w:sz w:val="16"/>
          <w:lang w:val="fr-FR"/>
        </w:rPr>
        <w:t>léger</w:t>
      </w:r>
      <w:r w:rsidRPr="00207401">
        <w:rPr>
          <w:rFonts w:ascii="Courier New" w:hAnsi="Courier New"/>
          <w:sz w:val="16"/>
          <w:lang w:val="fr-FR"/>
        </w:rPr>
        <w:t>, &lt; 40 Ko)</w:t>
      </w:r>
      <w:r w:rsidRPr="00207401">
        <w:rPr>
          <w:rFonts w:ascii="Courier New" w:hAnsi="Courier New"/>
          <w:sz w:val="16"/>
          <w:lang w:val="fr-FR"/>
        </w:rPr>
        <w:br/>
        <w:t xml:space="preserve">    → Alternative : </w:t>
      </w:r>
      <w:proofErr w:type="spellStart"/>
      <w:r w:rsidRPr="00207401">
        <w:rPr>
          <w:rFonts w:ascii="Courier New" w:hAnsi="Courier New"/>
          <w:sz w:val="16"/>
          <w:lang w:val="fr-FR"/>
        </w:rPr>
        <w:t>Mapbox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GL JS (plus beau, SDK 200 Ko)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App Coursier :</w:t>
      </w:r>
      <w:r w:rsidRPr="00207401">
        <w:rPr>
          <w:rFonts w:ascii="Courier New" w:hAnsi="Courier New"/>
          <w:sz w:val="16"/>
          <w:lang w:val="fr-FR"/>
        </w:rPr>
        <w:br/>
        <w:t xml:space="preserve">    → </w:t>
      </w:r>
      <w:proofErr w:type="spellStart"/>
      <w:r w:rsidRPr="00207401">
        <w:rPr>
          <w:rFonts w:ascii="Courier New" w:hAnsi="Courier New"/>
          <w:sz w:val="16"/>
          <w:lang w:val="fr-FR"/>
        </w:rPr>
        <w:t>Mapbox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Navigation SDK (directions </w:t>
      </w:r>
      <w:proofErr w:type="spellStart"/>
      <w:r w:rsidRPr="00207401">
        <w:rPr>
          <w:rFonts w:ascii="Courier New" w:hAnsi="Courier New"/>
          <w:sz w:val="16"/>
          <w:lang w:val="fr-FR"/>
        </w:rPr>
        <w:t>turn</w:t>
      </w:r>
      <w:proofErr w:type="spellEnd"/>
      <w:r w:rsidRPr="00207401">
        <w:rPr>
          <w:rFonts w:ascii="Courier New" w:hAnsi="Courier New"/>
          <w:sz w:val="16"/>
          <w:lang w:val="fr-FR"/>
        </w:rPr>
        <w:t>-by-</w:t>
      </w:r>
      <w:proofErr w:type="spellStart"/>
      <w:r w:rsidRPr="00207401">
        <w:rPr>
          <w:rFonts w:ascii="Courier New" w:hAnsi="Courier New"/>
          <w:sz w:val="16"/>
          <w:lang w:val="fr-FR"/>
        </w:rPr>
        <w:t>turn</w:t>
      </w:r>
      <w:proofErr w:type="spellEnd"/>
      <w:r w:rsidRPr="00207401">
        <w:rPr>
          <w:rFonts w:ascii="Courier New" w:hAnsi="Courier New"/>
          <w:sz w:val="16"/>
          <w:lang w:val="fr-FR"/>
        </w:rPr>
        <w:t>, mode offline)</w:t>
      </w:r>
      <w:r w:rsidRPr="00207401">
        <w:rPr>
          <w:rFonts w:ascii="Courier New" w:hAnsi="Courier New"/>
          <w:sz w:val="16"/>
          <w:lang w:val="fr-FR"/>
        </w:rPr>
        <w:br/>
        <w:t xml:space="preserve">    → Alternative : Google </w:t>
      </w:r>
      <w:proofErr w:type="spellStart"/>
      <w:r w:rsidRPr="00207401">
        <w:rPr>
          <w:rFonts w:ascii="Courier New" w:hAnsi="Courier New"/>
          <w:sz w:val="16"/>
          <w:lang w:val="fr-FR"/>
        </w:rPr>
        <w:t>Maps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SDK (meilleur </w:t>
      </w:r>
      <w:proofErr w:type="spellStart"/>
      <w:r w:rsidRPr="00207401">
        <w:rPr>
          <w:rFonts w:ascii="Courier New" w:hAnsi="Courier New"/>
          <w:sz w:val="16"/>
          <w:lang w:val="fr-FR"/>
        </w:rPr>
        <w:t>routing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a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Abidjan)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Backend (calcul distances/ETA) :</w:t>
      </w:r>
      <w:r w:rsidRPr="00207401">
        <w:rPr>
          <w:rFonts w:ascii="Courier New" w:hAnsi="Courier New"/>
          <w:sz w:val="16"/>
          <w:lang w:val="fr-FR"/>
        </w:rPr>
        <w:br/>
        <w:t xml:space="preserve">    → OSRM self-</w:t>
      </w:r>
      <w:proofErr w:type="spellStart"/>
      <w:r w:rsidRPr="00207401">
        <w:rPr>
          <w:rFonts w:ascii="Courier New" w:hAnsi="Courier New"/>
          <w:sz w:val="16"/>
          <w:lang w:val="fr-FR"/>
        </w:rPr>
        <w:t>hosted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(Open Source </w:t>
      </w:r>
      <w:proofErr w:type="spellStart"/>
      <w:r w:rsidRPr="00207401">
        <w:rPr>
          <w:rFonts w:ascii="Courier New" w:hAnsi="Courier New"/>
          <w:sz w:val="16"/>
          <w:lang w:val="fr-FR"/>
        </w:rPr>
        <w:t>Routing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Machine)</w:t>
      </w:r>
      <w:r w:rsidRPr="00207401">
        <w:rPr>
          <w:rFonts w:ascii="Courier New" w:hAnsi="Courier New"/>
          <w:sz w:val="16"/>
          <w:lang w:val="fr-FR"/>
        </w:rPr>
        <w:br/>
        <w:t xml:space="preserve">    → Gratuit, </w:t>
      </w:r>
      <w:r w:rsidR="00207401" w:rsidRPr="00207401">
        <w:rPr>
          <w:rFonts w:ascii="Courier New" w:hAnsi="Courier New"/>
          <w:sz w:val="16"/>
          <w:lang w:val="fr-FR"/>
        </w:rPr>
        <w:t>très</w:t>
      </w:r>
      <w:r w:rsidRPr="00207401">
        <w:rPr>
          <w:rFonts w:ascii="Courier New" w:hAnsi="Courier New"/>
          <w:sz w:val="16"/>
          <w:lang w:val="fr-FR"/>
        </w:rPr>
        <w:t xml:space="preserve"> rapide, </w:t>
      </w:r>
      <w:proofErr w:type="spellStart"/>
      <w:r w:rsidRPr="00207401">
        <w:rPr>
          <w:rFonts w:ascii="Courier New" w:hAnsi="Courier New"/>
          <w:sz w:val="16"/>
          <w:lang w:val="fr-FR"/>
        </w:rPr>
        <w:t>basee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sur OSM</w:t>
      </w:r>
      <w:r w:rsidRPr="00207401">
        <w:rPr>
          <w:rFonts w:ascii="Courier New" w:hAnsi="Courier New"/>
          <w:sz w:val="16"/>
          <w:lang w:val="fr-FR"/>
        </w:rPr>
        <w:br/>
        <w:t xml:space="preserve">    → Alternative : Google Directions API (plus </w:t>
      </w:r>
      <w:r w:rsidR="00207401" w:rsidRPr="00207401">
        <w:rPr>
          <w:rFonts w:ascii="Courier New" w:hAnsi="Courier New"/>
          <w:sz w:val="16"/>
          <w:lang w:val="fr-FR"/>
        </w:rPr>
        <w:t>précis</w:t>
      </w:r>
      <w:r w:rsidRPr="00207401">
        <w:rPr>
          <w:rFonts w:ascii="Courier New" w:hAnsi="Courier New"/>
          <w:sz w:val="16"/>
          <w:lang w:val="fr-FR"/>
        </w:rPr>
        <w:t xml:space="preserve"> mais payant)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Geocoding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(adresse → </w:t>
      </w:r>
      <w:proofErr w:type="spellStart"/>
      <w:r w:rsidRPr="00207401">
        <w:rPr>
          <w:rFonts w:ascii="Courier New" w:hAnsi="Courier New"/>
          <w:sz w:val="16"/>
          <w:lang w:val="fr-FR"/>
        </w:rPr>
        <w:t>coordonnees</w:t>
      </w:r>
      <w:proofErr w:type="spellEnd"/>
      <w:r w:rsidRPr="00207401">
        <w:rPr>
          <w:rFonts w:ascii="Courier New" w:hAnsi="Courier New"/>
          <w:sz w:val="16"/>
          <w:lang w:val="fr-FR"/>
        </w:rPr>
        <w:t>) :</w:t>
      </w:r>
      <w:r w:rsidRPr="00207401">
        <w:rPr>
          <w:rFonts w:ascii="Courier New" w:hAnsi="Courier New"/>
          <w:sz w:val="16"/>
          <w:lang w:val="fr-FR"/>
        </w:rPr>
        <w:br/>
        <w:t xml:space="preserve">    → </w:t>
      </w:r>
      <w:proofErr w:type="spellStart"/>
      <w:r w:rsidRPr="00207401">
        <w:rPr>
          <w:rFonts w:ascii="Courier New" w:hAnsi="Courier New"/>
          <w:sz w:val="16"/>
          <w:lang w:val="fr-FR"/>
        </w:rPr>
        <w:t>Nominatim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(OSM, gratuit, self-</w:t>
      </w:r>
      <w:proofErr w:type="spellStart"/>
      <w:r w:rsidRPr="00207401">
        <w:rPr>
          <w:rFonts w:ascii="Courier New" w:hAnsi="Courier New"/>
          <w:sz w:val="16"/>
          <w:lang w:val="fr-FR"/>
        </w:rPr>
        <w:t>hosted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  → Google </w:t>
      </w:r>
      <w:proofErr w:type="spellStart"/>
      <w:r w:rsidRPr="00207401">
        <w:rPr>
          <w:rFonts w:ascii="Courier New" w:hAnsi="Courier New"/>
          <w:sz w:val="16"/>
          <w:lang w:val="fr-FR"/>
        </w:rPr>
        <w:t>Geocoding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API en fallback (meilleur en CI)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6.3 Algorithme d'Attribution de Courses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Algorithme recommande pour Pieces Riders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 xml:space="preserve">Attribution de course — Algorithme en 3 </w:t>
      </w:r>
      <w:proofErr w:type="spellStart"/>
      <w:r w:rsidRPr="00207401">
        <w:rPr>
          <w:rFonts w:ascii="Courier New" w:hAnsi="Courier New"/>
          <w:sz w:val="16"/>
          <w:lang w:val="fr-FR"/>
        </w:rPr>
        <w:t>etapes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Etape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1 : Filtrage</w:t>
      </w:r>
      <w:r w:rsidRPr="00207401">
        <w:rPr>
          <w:rFonts w:ascii="Courier New" w:hAnsi="Courier New"/>
          <w:sz w:val="16"/>
          <w:lang w:val="fr-FR"/>
        </w:rPr>
        <w:br/>
        <w:t xml:space="preserve">    → Coursiers disponibles (statut = "en ligne", pas de course en cours)</w:t>
      </w:r>
      <w:r w:rsidRPr="00207401">
        <w:rPr>
          <w:rFonts w:ascii="Courier New" w:hAnsi="Courier New"/>
          <w:sz w:val="16"/>
          <w:lang w:val="fr-FR"/>
        </w:rPr>
        <w:br/>
        <w:t xml:space="preserve">    → Coursiers dans un rayon de X km du point de collecte (configurable, </w:t>
      </w:r>
      <w:r w:rsidR="00207401" w:rsidRPr="00207401">
        <w:rPr>
          <w:rFonts w:ascii="Courier New" w:hAnsi="Courier New"/>
          <w:sz w:val="16"/>
          <w:lang w:val="fr-FR"/>
        </w:rPr>
        <w:t>défaut</w:t>
      </w:r>
      <w:r w:rsidRPr="00207401">
        <w:rPr>
          <w:rFonts w:ascii="Courier New" w:hAnsi="Courier New"/>
          <w:sz w:val="16"/>
          <w:lang w:val="fr-FR"/>
        </w:rPr>
        <w:t xml:space="preserve"> 5 km)</w:t>
      </w:r>
      <w:r w:rsidRPr="00207401">
        <w:rPr>
          <w:rFonts w:ascii="Courier New" w:hAnsi="Courier New"/>
          <w:sz w:val="16"/>
          <w:lang w:val="fr-FR"/>
        </w:rPr>
        <w:br/>
        <w:t xml:space="preserve">    → Coursiers avec capacite suffisante (taille/poids </w:t>
      </w:r>
      <w:r w:rsidR="00207401" w:rsidRPr="00207401">
        <w:rPr>
          <w:rFonts w:ascii="Courier New" w:hAnsi="Courier New"/>
          <w:sz w:val="16"/>
          <w:lang w:val="fr-FR"/>
        </w:rPr>
        <w:t>pièce</w:t>
      </w:r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Etape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2 : </w:t>
      </w:r>
      <w:proofErr w:type="spellStart"/>
      <w:r w:rsidRPr="00207401">
        <w:rPr>
          <w:rFonts w:ascii="Courier New" w:hAnsi="Courier New"/>
          <w:sz w:val="16"/>
          <w:lang w:val="fr-FR"/>
        </w:rPr>
        <w:t>Scoring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 xml:space="preserve">    Pour chaque coursier </w:t>
      </w:r>
      <w:proofErr w:type="spellStart"/>
      <w:r w:rsidRPr="00207401">
        <w:rPr>
          <w:rFonts w:ascii="Courier New" w:hAnsi="Courier New"/>
          <w:sz w:val="16"/>
          <w:lang w:val="fr-FR"/>
        </w:rPr>
        <w:t>eligible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</w:t>
      </w:r>
      <w:r w:rsidRPr="00207401">
        <w:rPr>
          <w:rFonts w:ascii="Courier New" w:hAnsi="Courier New"/>
          <w:sz w:val="16"/>
          <w:lang w:val="fr-FR"/>
        </w:rPr>
        <w:br/>
        <w:t xml:space="preserve">    score = w1 * (1/</w:t>
      </w:r>
      <w:proofErr w:type="spellStart"/>
      <w:r w:rsidRPr="00207401">
        <w:rPr>
          <w:rFonts w:ascii="Courier New" w:hAnsi="Courier New"/>
          <w:sz w:val="16"/>
          <w:lang w:val="fr-FR"/>
        </w:rPr>
        <w:t>distance_km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)           // </w:t>
      </w:r>
      <w:proofErr w:type="spellStart"/>
      <w:r w:rsidRPr="00207401">
        <w:rPr>
          <w:rFonts w:ascii="Courier New" w:hAnsi="Courier New"/>
          <w:sz w:val="16"/>
          <w:lang w:val="fr-FR"/>
        </w:rPr>
        <w:t>Proximite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(poids : 0.4)</w:t>
      </w:r>
      <w:r w:rsidRPr="00207401">
        <w:rPr>
          <w:rFonts w:ascii="Courier New" w:hAnsi="Courier New"/>
          <w:sz w:val="16"/>
          <w:lang w:val="fr-FR"/>
        </w:rPr>
        <w:br/>
        <w:t xml:space="preserve">           + w2 * </w:t>
      </w:r>
      <w:proofErr w:type="spellStart"/>
      <w:r w:rsidRPr="00207401">
        <w:rPr>
          <w:rFonts w:ascii="Courier New" w:hAnsi="Courier New"/>
          <w:sz w:val="16"/>
          <w:lang w:val="fr-FR"/>
        </w:rPr>
        <w:t>rating_coursier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      // </w:t>
      </w:r>
      <w:proofErr w:type="spellStart"/>
      <w:r w:rsidRPr="00207401">
        <w:rPr>
          <w:rFonts w:ascii="Courier New" w:hAnsi="Courier New"/>
          <w:sz w:val="16"/>
          <w:lang w:val="fr-FR"/>
        </w:rPr>
        <w:t>Reputation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(poids : 0.2)</w:t>
      </w:r>
      <w:r w:rsidRPr="00207401">
        <w:rPr>
          <w:rFonts w:ascii="Courier New" w:hAnsi="Courier New"/>
          <w:sz w:val="16"/>
          <w:lang w:val="fr-FR"/>
        </w:rPr>
        <w:br/>
        <w:t xml:space="preserve">           + w3 * (1/</w:t>
      </w:r>
      <w:proofErr w:type="spellStart"/>
      <w:r w:rsidRPr="00207401">
        <w:rPr>
          <w:rFonts w:ascii="Courier New" w:hAnsi="Courier New"/>
          <w:sz w:val="16"/>
          <w:lang w:val="fr-FR"/>
        </w:rPr>
        <w:t>temps_inactif_min</w:t>
      </w:r>
      <w:proofErr w:type="spellEnd"/>
      <w:r w:rsidRPr="00207401">
        <w:rPr>
          <w:rFonts w:ascii="Courier New" w:hAnsi="Courier New"/>
          <w:sz w:val="16"/>
          <w:lang w:val="fr-FR"/>
        </w:rPr>
        <w:t>)    // Temps d'attente (poids : 0.2)</w:t>
      </w:r>
      <w:r w:rsidRPr="00207401">
        <w:rPr>
          <w:rFonts w:ascii="Courier New" w:hAnsi="Courier New"/>
          <w:sz w:val="16"/>
          <w:lang w:val="fr-FR"/>
        </w:rPr>
        <w:br/>
        <w:t xml:space="preserve">           + w4 * </w:t>
      </w:r>
      <w:proofErr w:type="spellStart"/>
      <w:r w:rsidRPr="00207401">
        <w:rPr>
          <w:rFonts w:ascii="Courier New" w:hAnsi="Courier New"/>
          <w:sz w:val="16"/>
          <w:lang w:val="fr-FR"/>
        </w:rPr>
        <w:t>taux_acceptation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     // </w:t>
      </w:r>
      <w:proofErr w:type="spellStart"/>
      <w:r w:rsidRPr="00207401">
        <w:rPr>
          <w:rFonts w:ascii="Courier New" w:hAnsi="Courier New"/>
          <w:sz w:val="16"/>
          <w:lang w:val="fr-FR"/>
        </w:rPr>
        <w:t>Fiabilite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(poids : 0.2)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Etape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3 : Proposition </w:t>
      </w:r>
      <w:proofErr w:type="spellStart"/>
      <w:r w:rsidRPr="00207401">
        <w:rPr>
          <w:rFonts w:ascii="Courier New" w:hAnsi="Courier New"/>
          <w:sz w:val="16"/>
          <w:lang w:val="fr-FR"/>
        </w:rPr>
        <w:t>sequentielle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 xml:space="preserve">    → Proposer au coursier avec le meilleur score</w:t>
      </w:r>
      <w:r w:rsidRPr="00207401">
        <w:rPr>
          <w:rFonts w:ascii="Courier New" w:hAnsi="Courier New"/>
          <w:sz w:val="16"/>
          <w:lang w:val="fr-FR"/>
        </w:rPr>
        <w:br/>
        <w:t xml:space="preserve">    → Timeout de 60 secondes pour accepter</w:t>
      </w:r>
      <w:r w:rsidRPr="00207401">
        <w:rPr>
          <w:rFonts w:ascii="Courier New" w:hAnsi="Courier New"/>
          <w:sz w:val="16"/>
          <w:lang w:val="fr-FR"/>
        </w:rPr>
        <w:br/>
        <w:t xml:space="preserve">    → Si refus/timeout → proposer au suivant</w:t>
      </w:r>
      <w:r w:rsidRPr="00207401">
        <w:rPr>
          <w:rFonts w:ascii="Courier New" w:hAnsi="Courier New"/>
          <w:sz w:val="16"/>
          <w:lang w:val="fr-FR"/>
        </w:rPr>
        <w:br/>
        <w:t xml:space="preserve">    → </w:t>
      </w:r>
      <w:proofErr w:type="spellStart"/>
      <w:r w:rsidRPr="00207401">
        <w:rPr>
          <w:rFonts w:ascii="Courier New" w:hAnsi="Courier New"/>
          <w:sz w:val="16"/>
          <w:lang w:val="fr-FR"/>
        </w:rPr>
        <w:t>Apres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3 refus → </w:t>
      </w:r>
      <w:proofErr w:type="spellStart"/>
      <w:r w:rsidRPr="00207401">
        <w:rPr>
          <w:rFonts w:ascii="Courier New" w:hAnsi="Courier New"/>
          <w:sz w:val="16"/>
          <w:lang w:val="fr-FR"/>
        </w:rPr>
        <w:t>elargir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le rayon de recherche</w:t>
      </w:r>
      <w:r w:rsidRPr="00207401">
        <w:rPr>
          <w:rFonts w:ascii="Courier New" w:hAnsi="Courier New"/>
          <w:sz w:val="16"/>
          <w:lang w:val="fr-FR"/>
        </w:rPr>
        <w:br/>
        <w:t xml:space="preserve">    → </w:t>
      </w:r>
      <w:proofErr w:type="spellStart"/>
      <w:r w:rsidRPr="00207401">
        <w:rPr>
          <w:rFonts w:ascii="Courier New" w:hAnsi="Courier New"/>
          <w:sz w:val="16"/>
          <w:lang w:val="fr-FR"/>
        </w:rPr>
        <w:t>Apres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5 refus → notification admin + proposition a tous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Calcul des frais de livraison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Formule :</w:t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frais_livraison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207401">
        <w:rPr>
          <w:rFonts w:ascii="Courier New" w:hAnsi="Courier New"/>
          <w:sz w:val="16"/>
          <w:lang w:val="fr-FR"/>
        </w:rPr>
        <w:t>base_fixe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+ (</w:t>
      </w:r>
      <w:proofErr w:type="spellStart"/>
      <w:r w:rsidRPr="00207401">
        <w:rPr>
          <w:rFonts w:ascii="Courier New" w:hAnsi="Courier New"/>
          <w:sz w:val="16"/>
          <w:lang w:val="fr-FR"/>
        </w:rPr>
        <w:t>distance_km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* </w:t>
      </w:r>
      <w:proofErr w:type="spellStart"/>
      <w:r w:rsidRPr="00207401">
        <w:rPr>
          <w:rFonts w:ascii="Courier New" w:hAnsi="Courier New"/>
          <w:sz w:val="16"/>
          <w:lang w:val="fr-FR"/>
        </w:rPr>
        <w:t>tarif_km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lastRenderedPageBreak/>
        <w:br/>
        <w:t>Ou :</w:t>
      </w:r>
      <w:r w:rsidRPr="00207401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207401">
        <w:rPr>
          <w:rFonts w:ascii="Courier New" w:hAnsi="Courier New"/>
          <w:sz w:val="16"/>
          <w:lang w:val="fr-FR"/>
        </w:rPr>
        <w:t>base_fixe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= 1 000 FCFA (couvre la prise en charge)</w:t>
      </w:r>
      <w:r w:rsidRPr="00207401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207401">
        <w:rPr>
          <w:rFonts w:ascii="Courier New" w:hAnsi="Courier New"/>
          <w:sz w:val="16"/>
          <w:lang w:val="fr-FR"/>
        </w:rPr>
        <w:t>tarif_km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= 200 FCFA/km</w:t>
      </w:r>
      <w:r w:rsidRPr="00207401">
        <w:rPr>
          <w:rFonts w:ascii="Courier New" w:hAnsi="Courier New"/>
          <w:sz w:val="16"/>
          <w:lang w:val="fr-FR"/>
        </w:rPr>
        <w:br/>
        <w:t xml:space="preserve">    minimum   = 1 500 FCFA</w:t>
      </w:r>
      <w:r w:rsidRPr="00207401">
        <w:rPr>
          <w:rFonts w:ascii="Courier New" w:hAnsi="Courier New"/>
          <w:sz w:val="16"/>
          <w:lang w:val="fr-FR"/>
        </w:rPr>
        <w:br/>
        <w:t xml:space="preserve">    maximum   = 5 000 FCFA (</w:t>
      </w:r>
      <w:proofErr w:type="spellStart"/>
      <w:r w:rsidRPr="00207401">
        <w:rPr>
          <w:rFonts w:ascii="Courier New" w:hAnsi="Courier New"/>
          <w:sz w:val="16"/>
          <w:lang w:val="fr-FR"/>
        </w:rPr>
        <w:t>au-dela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livraison a </w:t>
      </w:r>
      <w:proofErr w:type="spellStart"/>
      <w:r w:rsidRPr="00207401">
        <w:rPr>
          <w:rFonts w:ascii="Courier New" w:hAnsi="Courier New"/>
          <w:sz w:val="16"/>
          <w:lang w:val="fr-FR"/>
        </w:rPr>
        <w:t>negocier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Exemples :</w:t>
      </w:r>
      <w:r w:rsidRPr="00207401">
        <w:rPr>
          <w:rFonts w:ascii="Courier New" w:hAnsi="Courier New"/>
          <w:sz w:val="16"/>
          <w:lang w:val="fr-FR"/>
        </w:rPr>
        <w:br/>
        <w:t xml:space="preserve">    3 km  → 1 000 + 600  = 1 600 FCFA</w:t>
      </w:r>
      <w:r w:rsidRPr="00207401">
        <w:rPr>
          <w:rFonts w:ascii="Courier New" w:hAnsi="Courier New"/>
          <w:sz w:val="16"/>
          <w:lang w:val="fr-FR"/>
        </w:rPr>
        <w:br/>
        <w:t xml:space="preserve">    7 km  → 1 000 + 1 400 = 2 400 FCFA</w:t>
      </w:r>
      <w:r w:rsidRPr="00207401">
        <w:rPr>
          <w:rFonts w:ascii="Courier New" w:hAnsi="Courier New"/>
          <w:sz w:val="16"/>
          <w:lang w:val="fr-FR"/>
        </w:rPr>
        <w:br/>
        <w:t xml:space="preserve">    15 km → 1 000 + 3 000 = 4 000 FCFA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Surge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pricing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(optionnel, phase 2) :</w:t>
      </w:r>
      <w:r w:rsidRPr="00207401">
        <w:rPr>
          <w:rFonts w:ascii="Courier New" w:hAnsi="Courier New"/>
          <w:sz w:val="16"/>
          <w:lang w:val="fr-FR"/>
        </w:rPr>
        <w:br/>
        <w:t xml:space="preserve">    Heures de pointe (7h-9h, 17h-19h) : multiplicateur x1.3</w:t>
      </w:r>
      <w:r w:rsidRPr="00207401">
        <w:rPr>
          <w:rFonts w:ascii="Courier New" w:hAnsi="Courier New"/>
          <w:sz w:val="16"/>
          <w:lang w:val="fr-FR"/>
        </w:rPr>
        <w:br/>
        <w:t xml:space="preserve">    Nuit (21h-6h) : multiplicateur x1.5</w:t>
      </w:r>
      <w:r w:rsidRPr="00207401">
        <w:rPr>
          <w:rFonts w:ascii="Courier New" w:hAnsi="Courier New"/>
          <w:sz w:val="16"/>
          <w:lang w:val="fr-FR"/>
        </w:rPr>
        <w:br/>
        <w:t xml:space="preserve">    Pluie/conditions </w:t>
      </w:r>
      <w:proofErr w:type="spellStart"/>
      <w:r w:rsidRPr="00207401">
        <w:rPr>
          <w:rFonts w:ascii="Courier New" w:hAnsi="Courier New"/>
          <w:sz w:val="16"/>
          <w:lang w:val="fr-FR"/>
        </w:rPr>
        <w:t>speciales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 multiplicateur x1.5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6.4 Gestion des Adresses Sans Adressage Formel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 xml:space="preserve">C'est un </w:t>
      </w:r>
      <w:proofErr w:type="spellStart"/>
      <w:r w:rsidRPr="00207401">
        <w:rPr>
          <w:lang w:val="fr-FR"/>
        </w:rPr>
        <w:t>defi</w:t>
      </w:r>
      <w:proofErr w:type="spellEnd"/>
      <w:r w:rsidRPr="00207401">
        <w:rPr>
          <w:lang w:val="fr-FR"/>
        </w:rPr>
        <w:t xml:space="preserve"> majeur en </w:t>
      </w:r>
      <w:proofErr w:type="spellStart"/>
      <w:r w:rsidRPr="00207401">
        <w:rPr>
          <w:lang w:val="fr-FR"/>
        </w:rPr>
        <w:t>Cote</w:t>
      </w:r>
      <w:proofErr w:type="spellEnd"/>
      <w:r w:rsidRPr="00207401">
        <w:rPr>
          <w:lang w:val="fr-FR"/>
        </w:rPr>
        <w:t xml:space="preserve"> d'Ivoire. Solutions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Approche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Description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Précision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Implementation</w:t>
            </w:r>
            <w:proofErr w:type="spellEnd"/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GPS pin drop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L'utilisateur place un pin sur la carte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Très</w:t>
            </w:r>
            <w:r w:rsidR="00000000" w:rsidRPr="00207401">
              <w:rPr>
                <w:lang w:val="fr-FR"/>
              </w:rPr>
              <w:t xml:space="preserve"> </w:t>
            </w:r>
            <w:r w:rsidRPr="00207401">
              <w:rPr>
                <w:lang w:val="fr-FR"/>
              </w:rPr>
              <w:t>précise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Standard, interface carte dans la PWA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what3words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3 mots = localisation a 3m </w:t>
            </w:r>
            <w:proofErr w:type="spellStart"/>
            <w:r w:rsidRPr="00207401">
              <w:rPr>
                <w:lang w:val="fr-FR"/>
              </w:rPr>
              <w:t>pres</w:t>
            </w:r>
            <w:proofErr w:type="spellEnd"/>
            <w:r w:rsidRPr="00207401">
              <w:rPr>
                <w:lang w:val="fr-FR"/>
              </w:rPr>
              <w:t xml:space="preserve"> (ex: "</w:t>
            </w:r>
            <w:proofErr w:type="spellStart"/>
            <w:r w:rsidRPr="00207401">
              <w:rPr>
                <w:lang w:val="fr-FR"/>
              </w:rPr>
              <w:t>moteur.soleil.cafe</w:t>
            </w:r>
            <w:proofErr w:type="spellEnd"/>
            <w:r w:rsidRPr="00207401">
              <w:rPr>
                <w:lang w:val="fr-FR"/>
              </w:rPr>
              <w:t>")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3m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API what3words (3000 </w:t>
            </w:r>
            <w:proofErr w:type="spellStart"/>
            <w:r w:rsidRPr="00207401">
              <w:rPr>
                <w:lang w:val="fr-FR"/>
              </w:rPr>
              <w:t>req</w:t>
            </w:r>
            <w:proofErr w:type="spellEnd"/>
            <w:r w:rsidRPr="00207401">
              <w:rPr>
                <w:lang w:val="fr-FR"/>
              </w:rPr>
              <w:t>/mois gratuit)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Google Plus Codes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Code </w:t>
            </w:r>
            <w:proofErr w:type="spellStart"/>
            <w:r w:rsidRPr="00207401">
              <w:rPr>
                <w:lang w:val="fr-FR"/>
              </w:rPr>
              <w:t>alphanumerique</w:t>
            </w:r>
            <w:proofErr w:type="spellEnd"/>
            <w:r w:rsidRPr="00207401">
              <w:rPr>
                <w:lang w:val="fr-FR"/>
              </w:rPr>
              <w:t xml:space="preserve"> (ex: "9FQ5+3M Abidjan")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~14m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Gratuit, </w:t>
            </w:r>
            <w:r w:rsidR="00207401" w:rsidRPr="00207401">
              <w:rPr>
                <w:lang w:val="fr-FR"/>
              </w:rPr>
              <w:t>intégré</w:t>
            </w:r>
            <w:r w:rsidRPr="00207401">
              <w:rPr>
                <w:lang w:val="fr-FR"/>
              </w:rPr>
              <w:t xml:space="preserve"> a Google </w:t>
            </w:r>
            <w:proofErr w:type="spellStart"/>
            <w:r w:rsidRPr="00207401">
              <w:rPr>
                <w:lang w:val="fr-FR"/>
              </w:rPr>
              <w:t>Maps</w:t>
            </w:r>
            <w:proofErr w:type="spellEnd"/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Points de </w:t>
            </w:r>
            <w:proofErr w:type="spellStart"/>
            <w:r w:rsidRPr="00207401">
              <w:rPr>
                <w:lang w:val="fr-FR"/>
              </w:rPr>
              <w:t>repere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"A cote du maquis chez Tonton, carrefour Palmeraie"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Variable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Champ texte libre + GPS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Adresses favorites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L'utilisateur sauvegarde ses lieux </w:t>
            </w:r>
            <w:proofErr w:type="spellStart"/>
            <w:r w:rsidRPr="00207401">
              <w:rPr>
                <w:lang w:val="fr-FR"/>
              </w:rPr>
              <w:t>frequents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Precise</w:t>
            </w:r>
            <w:proofErr w:type="spellEnd"/>
            <w:r w:rsidRPr="00207401">
              <w:rPr>
                <w:lang w:val="fr-FR"/>
              </w:rPr>
              <w:t xml:space="preserve"> (</w:t>
            </w:r>
            <w:r w:rsidR="00207401" w:rsidRPr="00207401">
              <w:rPr>
                <w:lang w:val="fr-FR"/>
              </w:rPr>
              <w:t>après</w:t>
            </w:r>
            <w:r w:rsidRPr="00207401">
              <w:rPr>
                <w:lang w:val="fr-FR"/>
              </w:rPr>
              <w:t xml:space="preserve"> setup)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Stockage en profil utilisateur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Partage WhatsApp Live Location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Le client partage sa position en temps </w:t>
            </w:r>
            <w:r w:rsidR="00207401" w:rsidRPr="00207401">
              <w:rPr>
                <w:lang w:val="fr-FR"/>
              </w:rPr>
              <w:t>réel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Très</w:t>
            </w:r>
            <w:r w:rsidR="00000000" w:rsidRPr="00207401">
              <w:rPr>
                <w:lang w:val="fr-FR"/>
              </w:rPr>
              <w:t xml:space="preserve"> </w:t>
            </w:r>
            <w:r w:rsidRPr="00207401">
              <w:rPr>
                <w:lang w:val="fr-FR"/>
              </w:rPr>
              <w:t>précise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Integre</w:t>
            </w:r>
            <w:proofErr w:type="spellEnd"/>
            <w:r w:rsidRPr="00207401">
              <w:rPr>
                <w:lang w:val="fr-FR"/>
              </w:rPr>
              <w:t xml:space="preserve"> a WhatsApp, exploitable via l'API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Recommandation pour Pieces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Approche hybride :</w:t>
      </w:r>
      <w:r w:rsidRPr="00207401">
        <w:rPr>
          <w:rFonts w:ascii="Courier New" w:hAnsi="Courier New"/>
          <w:sz w:val="16"/>
          <w:lang w:val="fr-FR"/>
        </w:rPr>
        <w:br/>
        <w:t xml:space="preserve">1. GPS pin drop comme </w:t>
      </w:r>
      <w:proofErr w:type="spellStart"/>
      <w:r w:rsidRPr="00207401">
        <w:rPr>
          <w:rFonts w:ascii="Courier New" w:hAnsi="Courier New"/>
          <w:sz w:val="16"/>
          <w:lang w:val="fr-FR"/>
        </w:rPr>
        <w:t>methode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principale (dans la PWA et via WhatsApp location)</w:t>
      </w:r>
      <w:r w:rsidRPr="00207401">
        <w:rPr>
          <w:rFonts w:ascii="Courier New" w:hAnsi="Courier New"/>
          <w:sz w:val="16"/>
          <w:lang w:val="fr-FR"/>
        </w:rPr>
        <w:br/>
        <w:t xml:space="preserve">2. Plus Codes comme identifiant textuel partage (gratuit, pas de </w:t>
      </w:r>
      <w:proofErr w:type="spellStart"/>
      <w:r w:rsidRPr="00207401">
        <w:rPr>
          <w:rFonts w:ascii="Courier New" w:hAnsi="Courier New"/>
          <w:sz w:val="16"/>
          <w:lang w:val="fr-FR"/>
        </w:rPr>
        <w:t>dependance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API)</w:t>
      </w:r>
      <w:r w:rsidRPr="00207401">
        <w:rPr>
          <w:rFonts w:ascii="Courier New" w:hAnsi="Courier New"/>
          <w:sz w:val="16"/>
          <w:lang w:val="fr-FR"/>
        </w:rPr>
        <w:br/>
        <w:t xml:space="preserve">3. Champ "description" libre pour les </w:t>
      </w:r>
      <w:proofErr w:type="spellStart"/>
      <w:r w:rsidRPr="00207401">
        <w:rPr>
          <w:rFonts w:ascii="Courier New" w:hAnsi="Courier New"/>
          <w:sz w:val="16"/>
          <w:lang w:val="fr-FR"/>
        </w:rPr>
        <w:t>reperes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locaux</w:t>
      </w:r>
      <w:r w:rsidRPr="00207401">
        <w:rPr>
          <w:rFonts w:ascii="Courier New" w:hAnsi="Courier New"/>
          <w:sz w:val="16"/>
          <w:lang w:val="fr-FR"/>
        </w:rPr>
        <w:br/>
        <w:t xml:space="preserve">4. Adresses favorites pour les livraisons </w:t>
      </w:r>
      <w:proofErr w:type="spellStart"/>
      <w:r w:rsidRPr="00207401">
        <w:rPr>
          <w:rFonts w:ascii="Courier New" w:hAnsi="Courier New"/>
          <w:sz w:val="16"/>
          <w:lang w:val="fr-FR"/>
        </w:rPr>
        <w:t>repetees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(garages, entreprises)</w:t>
      </w:r>
      <w:r w:rsidRPr="00207401">
        <w:rPr>
          <w:rFonts w:ascii="Courier New" w:hAnsi="Courier New"/>
          <w:sz w:val="16"/>
          <w:lang w:val="fr-FR"/>
        </w:rPr>
        <w:br/>
        <w:t>5. WhatsApp Live Location pour le coursier en approche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Format d'adresse Pieces :</w:t>
      </w:r>
      <w:r w:rsidRPr="00207401">
        <w:rPr>
          <w:rFonts w:ascii="Courier New" w:hAnsi="Courier New"/>
          <w:sz w:val="16"/>
          <w:lang w:val="fr-FR"/>
        </w:rPr>
        <w:br/>
        <w:t>{</w:t>
      </w:r>
      <w:r w:rsidRPr="00207401">
        <w:rPr>
          <w:rFonts w:ascii="Courier New" w:hAnsi="Courier New"/>
          <w:sz w:val="16"/>
          <w:lang w:val="fr-FR"/>
        </w:rPr>
        <w:br/>
        <w:t xml:space="preserve">  "</w:t>
      </w:r>
      <w:proofErr w:type="spellStart"/>
      <w:r w:rsidRPr="00207401">
        <w:rPr>
          <w:rFonts w:ascii="Courier New" w:hAnsi="Courier New"/>
          <w:sz w:val="16"/>
          <w:lang w:val="fr-FR"/>
        </w:rPr>
        <w:t>coordinates</w:t>
      </w:r>
      <w:proofErr w:type="spellEnd"/>
      <w:r w:rsidRPr="00207401">
        <w:rPr>
          <w:rFonts w:ascii="Courier New" w:hAnsi="Courier New"/>
          <w:sz w:val="16"/>
          <w:lang w:val="fr-FR"/>
        </w:rPr>
        <w:t>": { "</w:t>
      </w:r>
      <w:proofErr w:type="spellStart"/>
      <w:r w:rsidRPr="00207401">
        <w:rPr>
          <w:rFonts w:ascii="Courier New" w:hAnsi="Courier New"/>
          <w:sz w:val="16"/>
          <w:lang w:val="fr-FR"/>
        </w:rPr>
        <w:t>lat</w:t>
      </w:r>
      <w:proofErr w:type="spellEnd"/>
      <w:r w:rsidRPr="00207401">
        <w:rPr>
          <w:rFonts w:ascii="Courier New" w:hAnsi="Courier New"/>
          <w:sz w:val="16"/>
          <w:lang w:val="fr-FR"/>
        </w:rPr>
        <w:t>": 5.3364, "</w:t>
      </w:r>
      <w:proofErr w:type="spellStart"/>
      <w:r w:rsidRPr="00207401">
        <w:rPr>
          <w:rFonts w:ascii="Courier New" w:hAnsi="Courier New"/>
          <w:sz w:val="16"/>
          <w:lang w:val="fr-FR"/>
        </w:rPr>
        <w:t>lng</w:t>
      </w:r>
      <w:proofErr w:type="spellEnd"/>
      <w:r w:rsidRPr="00207401">
        <w:rPr>
          <w:rFonts w:ascii="Courier New" w:hAnsi="Courier New"/>
          <w:sz w:val="16"/>
          <w:lang w:val="fr-FR"/>
        </w:rPr>
        <w:t>": -4.0267 },</w:t>
      </w:r>
      <w:r w:rsidRPr="00207401">
        <w:rPr>
          <w:rFonts w:ascii="Courier New" w:hAnsi="Courier New"/>
          <w:sz w:val="16"/>
          <w:lang w:val="fr-FR"/>
        </w:rPr>
        <w:br/>
        <w:t xml:space="preserve">  "</w:t>
      </w:r>
      <w:proofErr w:type="spellStart"/>
      <w:r w:rsidRPr="00207401">
        <w:rPr>
          <w:rFonts w:ascii="Courier New" w:hAnsi="Courier New"/>
          <w:sz w:val="16"/>
          <w:lang w:val="fr-FR"/>
        </w:rPr>
        <w:t>plus_code</w:t>
      </w:r>
      <w:proofErr w:type="spellEnd"/>
      <w:r w:rsidRPr="00207401">
        <w:rPr>
          <w:rFonts w:ascii="Courier New" w:hAnsi="Courier New"/>
          <w:sz w:val="16"/>
          <w:lang w:val="fr-FR"/>
        </w:rPr>
        <w:t>": "9FQ5+3M",</w:t>
      </w:r>
      <w:r w:rsidRPr="00207401">
        <w:rPr>
          <w:rFonts w:ascii="Courier New" w:hAnsi="Courier New"/>
          <w:sz w:val="16"/>
          <w:lang w:val="fr-FR"/>
        </w:rPr>
        <w:br/>
        <w:t xml:space="preserve">  "commune": "Cocody",</w:t>
      </w:r>
      <w:r w:rsidRPr="00207401">
        <w:rPr>
          <w:rFonts w:ascii="Courier New" w:hAnsi="Courier New"/>
          <w:sz w:val="16"/>
          <w:lang w:val="fr-FR"/>
        </w:rPr>
        <w:br/>
        <w:t xml:space="preserve">  "quartier": "Angré",</w:t>
      </w:r>
      <w:r w:rsidRPr="00207401">
        <w:rPr>
          <w:rFonts w:ascii="Courier New" w:hAnsi="Courier New"/>
          <w:sz w:val="16"/>
          <w:lang w:val="fr-FR"/>
        </w:rPr>
        <w:br/>
        <w:t xml:space="preserve">  "description": "Garage Kofi, en face de la pharmacie du carrefour",</w:t>
      </w:r>
      <w:r w:rsidRPr="00207401">
        <w:rPr>
          <w:rFonts w:ascii="Courier New" w:hAnsi="Courier New"/>
          <w:sz w:val="16"/>
          <w:lang w:val="fr-FR"/>
        </w:rPr>
        <w:br/>
        <w:t xml:space="preserve">  "</w:t>
      </w:r>
      <w:proofErr w:type="spellStart"/>
      <w:r w:rsidRPr="00207401">
        <w:rPr>
          <w:rFonts w:ascii="Courier New" w:hAnsi="Courier New"/>
          <w:sz w:val="16"/>
          <w:lang w:val="fr-FR"/>
        </w:rPr>
        <w:t>saved_name</w:t>
      </w:r>
      <w:proofErr w:type="spellEnd"/>
      <w:r w:rsidRPr="00207401">
        <w:rPr>
          <w:rFonts w:ascii="Courier New" w:hAnsi="Courier New"/>
          <w:sz w:val="16"/>
          <w:lang w:val="fr-FR"/>
        </w:rPr>
        <w:t>": "Mon garage" // optionnel</w:t>
      </w:r>
      <w:r w:rsidRPr="00207401">
        <w:rPr>
          <w:rFonts w:ascii="Courier New" w:hAnsi="Courier New"/>
          <w:sz w:val="16"/>
          <w:lang w:val="fr-FR"/>
        </w:rPr>
        <w:br/>
        <w:t>}</w:t>
      </w:r>
    </w:p>
    <w:p w:rsidR="00D3195E" w:rsidRPr="00207401" w:rsidRDefault="00000000">
      <w:pPr>
        <w:pStyle w:val="Titre1"/>
        <w:rPr>
          <w:lang w:val="fr-FR"/>
        </w:rPr>
      </w:pPr>
      <w:r w:rsidRPr="00207401">
        <w:rPr>
          <w:lang w:val="fr-FR"/>
        </w:rPr>
        <w:lastRenderedPageBreak/>
        <w:t xml:space="preserve">7. </w:t>
      </w:r>
      <w:r w:rsidR="00207401" w:rsidRPr="00207401">
        <w:rPr>
          <w:lang w:val="fr-FR"/>
        </w:rPr>
        <w:t>Scalabilité</w:t>
      </w:r>
      <w:r w:rsidRPr="00207401">
        <w:rPr>
          <w:lang w:val="fr-FR"/>
        </w:rPr>
        <w:t xml:space="preserve"> et </w:t>
      </w:r>
      <w:r w:rsidR="00207401" w:rsidRPr="00207401">
        <w:rPr>
          <w:lang w:val="fr-FR"/>
        </w:rPr>
        <w:t>Sécurité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7.1 Architecture : </w:t>
      </w:r>
      <w:proofErr w:type="spellStart"/>
      <w:r w:rsidRPr="00207401">
        <w:rPr>
          <w:lang w:val="fr-FR"/>
        </w:rPr>
        <w:t>Microservices</w:t>
      </w:r>
      <w:proofErr w:type="spellEnd"/>
      <w:r w:rsidRPr="00207401">
        <w:rPr>
          <w:lang w:val="fr-FR"/>
        </w:rPr>
        <w:t xml:space="preserve"> vs Monolithe pour le MVP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Approche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Avantages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Inconvénients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Verdict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Monolithe modulaire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Simple a </w:t>
            </w:r>
            <w:proofErr w:type="spellStart"/>
            <w:r w:rsidRPr="00207401">
              <w:rPr>
                <w:lang w:val="fr-FR"/>
              </w:rPr>
              <w:t>developper</w:t>
            </w:r>
            <w:proofErr w:type="spellEnd"/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deployer</w:t>
            </w:r>
            <w:proofErr w:type="spellEnd"/>
            <w:r w:rsidRPr="00207401">
              <w:rPr>
                <w:lang w:val="fr-FR"/>
              </w:rPr>
              <w:t xml:space="preserve">, debugger. Une seule codebase. Pas de latence </w:t>
            </w:r>
            <w:proofErr w:type="spellStart"/>
            <w:r w:rsidRPr="00207401">
              <w:rPr>
                <w:lang w:val="fr-FR"/>
              </w:rPr>
              <w:t>inter-services</w:t>
            </w:r>
            <w:proofErr w:type="spellEnd"/>
            <w:r w:rsidRPr="00207401">
              <w:rPr>
                <w:lang w:val="fr-FR"/>
              </w:rPr>
              <w:t>.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Plus difficile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scaler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independamment</w:t>
            </w:r>
            <w:proofErr w:type="spellEnd"/>
            <w:r w:rsidRPr="00207401">
              <w:rPr>
                <w:lang w:val="fr-FR"/>
              </w:rPr>
              <w:t>. Risque de couplage si mal structure.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Recommande pour le MVP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Microservices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Scaling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independant</w:t>
            </w:r>
            <w:proofErr w:type="spellEnd"/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equipes</w:t>
            </w:r>
            <w:proofErr w:type="spellEnd"/>
            <w:r w:rsidRPr="00207401">
              <w:rPr>
                <w:lang w:val="fr-FR"/>
              </w:rPr>
              <w:t xml:space="preserve"> autonomes, technologies </w:t>
            </w:r>
            <w:proofErr w:type="spellStart"/>
            <w:r w:rsidRPr="00207401">
              <w:rPr>
                <w:lang w:val="fr-FR"/>
              </w:rPr>
              <w:t>heterogenes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Complexite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operationnelle</w:t>
            </w:r>
            <w:proofErr w:type="spellEnd"/>
            <w:r w:rsidRPr="00207401">
              <w:rPr>
                <w:lang w:val="fr-FR"/>
              </w:rPr>
              <w:t xml:space="preserve"> massive, latence </w:t>
            </w:r>
            <w:r w:rsidR="00207401" w:rsidRPr="00207401">
              <w:rPr>
                <w:lang w:val="fr-FR"/>
              </w:rPr>
              <w:t>réseau</w:t>
            </w:r>
            <w:r w:rsidRPr="00207401">
              <w:rPr>
                <w:lang w:val="fr-FR"/>
              </w:rPr>
              <w:t xml:space="preserve">, </w:t>
            </w:r>
            <w:proofErr w:type="spellStart"/>
            <w:r w:rsidRPr="00207401">
              <w:rPr>
                <w:lang w:val="fr-FR"/>
              </w:rPr>
              <w:t>debugging</w:t>
            </w:r>
            <w:proofErr w:type="spellEnd"/>
            <w:r w:rsidRPr="00207401">
              <w:rPr>
                <w:lang w:val="fr-FR"/>
              </w:rPr>
              <w:t xml:space="preserve"> distribue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Premature</w:t>
            </w:r>
            <w:proofErr w:type="spellEnd"/>
            <w:r w:rsidRPr="00207401">
              <w:rPr>
                <w:lang w:val="fr-FR"/>
              </w:rPr>
              <w:t xml:space="preserve"> pour &lt; 10 devs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Monolithe modulaire → </w:t>
            </w:r>
            <w:proofErr w:type="spellStart"/>
            <w:r w:rsidRPr="00207401">
              <w:rPr>
                <w:lang w:val="fr-FR"/>
              </w:rPr>
              <w:t>microservices</w:t>
            </w:r>
            <w:proofErr w:type="spellEnd"/>
            <w:r w:rsidRPr="00207401">
              <w:rPr>
                <w:lang w:val="fr-FR"/>
              </w:rPr>
              <w:t xml:space="preserve"> graduels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Le meilleur des deux mondes. Commence simple, extrait les services quand </w:t>
            </w:r>
            <w:proofErr w:type="spellStart"/>
            <w:r w:rsidRPr="00207401">
              <w:rPr>
                <w:lang w:val="fr-FR"/>
              </w:rPr>
              <w:t>necessaire</w:t>
            </w:r>
            <w:proofErr w:type="spellEnd"/>
            <w:r w:rsidRPr="00207401">
              <w:rPr>
                <w:lang w:val="fr-FR"/>
              </w:rPr>
              <w:t>.</w:t>
            </w:r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Nécessite</w:t>
            </w:r>
            <w:r w:rsidR="00000000" w:rsidRPr="00207401">
              <w:rPr>
                <w:lang w:val="fr-FR"/>
              </w:rPr>
              <w:t xml:space="preserve"> une bonne architecture initiale (</w:t>
            </w:r>
            <w:proofErr w:type="spellStart"/>
            <w:r w:rsidR="00000000" w:rsidRPr="00207401">
              <w:rPr>
                <w:lang w:val="fr-FR"/>
              </w:rPr>
              <w:t>bounded</w:t>
            </w:r>
            <w:proofErr w:type="spellEnd"/>
            <w:r w:rsidR="00000000" w:rsidRPr="00207401">
              <w:rPr>
                <w:lang w:val="fr-FR"/>
              </w:rPr>
              <w:t xml:space="preserve"> </w:t>
            </w:r>
            <w:proofErr w:type="spellStart"/>
            <w:r w:rsidR="00000000" w:rsidRPr="00207401">
              <w:rPr>
                <w:lang w:val="fr-FR"/>
              </w:rPr>
              <w:t>contexts</w:t>
            </w:r>
            <w:proofErr w:type="spellEnd"/>
            <w:r w:rsidR="00000000" w:rsidRPr="00207401">
              <w:rPr>
                <w:lang w:val="fr-FR"/>
              </w:rPr>
              <w:t>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Approche </w:t>
            </w:r>
            <w:r w:rsidR="00207401" w:rsidRPr="00207401">
              <w:rPr>
                <w:lang w:val="fr-FR"/>
              </w:rPr>
              <w:t>recommandée</w:t>
            </w:r>
            <w:r w:rsidRPr="00207401">
              <w:rPr>
                <w:lang w:val="fr-FR"/>
              </w:rPr>
              <w:t xml:space="preserve"> a long terme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Architecture </w:t>
      </w:r>
      <w:r w:rsidR="00207401" w:rsidRPr="00207401">
        <w:rPr>
          <w:b/>
          <w:lang w:val="fr-FR"/>
        </w:rPr>
        <w:t>recommandée</w:t>
      </w:r>
      <w:r w:rsidRPr="00207401">
        <w:rPr>
          <w:b/>
          <w:lang w:val="fr-FR"/>
        </w:rPr>
        <w:t xml:space="preserve"> : Monolithe modulaire avec extraction progressive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Phase 1 (MVP) : Monolithe modulaire</w:t>
      </w:r>
      <w:r w:rsidRPr="00207401">
        <w:rPr>
          <w:rFonts w:ascii="Courier New" w:hAnsi="Courier New"/>
          <w:sz w:val="16"/>
          <w:lang w:val="fr-FR"/>
        </w:rPr>
        <w:br/>
        <w:t>┌─────────────────────────────────────────┐</w:t>
      </w:r>
      <w:r w:rsidRPr="00207401">
        <w:rPr>
          <w:rFonts w:ascii="Courier New" w:hAnsi="Courier New"/>
          <w:sz w:val="16"/>
          <w:lang w:val="fr-FR"/>
        </w:rPr>
        <w:br/>
        <w:t>│           Backend Pieces (</w:t>
      </w:r>
      <w:proofErr w:type="spellStart"/>
      <w:r w:rsidRPr="00207401">
        <w:rPr>
          <w:rFonts w:ascii="Courier New" w:hAnsi="Courier New"/>
          <w:sz w:val="16"/>
          <w:lang w:val="fr-FR"/>
        </w:rPr>
        <w:t>Fastify</w:t>
      </w:r>
      <w:proofErr w:type="spellEnd"/>
      <w:r w:rsidRPr="00207401">
        <w:rPr>
          <w:rFonts w:ascii="Courier New" w:hAnsi="Courier New"/>
          <w:sz w:val="16"/>
          <w:lang w:val="fr-FR"/>
        </w:rPr>
        <w:t>)      │</w:t>
      </w:r>
      <w:r w:rsidRPr="00207401">
        <w:rPr>
          <w:rFonts w:ascii="Courier New" w:hAnsi="Courier New"/>
          <w:sz w:val="16"/>
          <w:lang w:val="fr-FR"/>
        </w:rPr>
        <w:br/>
        <w:t>│                                          │</w:t>
      </w:r>
      <w:r w:rsidRPr="00207401">
        <w:rPr>
          <w:rFonts w:ascii="Courier New" w:hAnsi="Courier New"/>
          <w:sz w:val="16"/>
          <w:lang w:val="fr-FR"/>
        </w:rPr>
        <w:br/>
        <w:t>│  ┌──────────┐ ┌──────────┐ ┌─────────┐ │</w:t>
      </w:r>
      <w:r w:rsidRPr="00207401">
        <w:rPr>
          <w:rFonts w:ascii="Courier New" w:hAnsi="Courier New"/>
          <w:sz w:val="16"/>
          <w:lang w:val="fr-FR"/>
        </w:rPr>
        <w:br/>
        <w:t>│  │  Module   │ │  Module   │ │ Module  │ │</w:t>
      </w:r>
      <w:r w:rsidRPr="00207401">
        <w:rPr>
          <w:rFonts w:ascii="Courier New" w:hAnsi="Courier New"/>
          <w:sz w:val="16"/>
          <w:lang w:val="fr-FR"/>
        </w:rPr>
        <w:br/>
        <w:t xml:space="preserve">│  │  </w:t>
      </w:r>
      <w:proofErr w:type="spellStart"/>
      <w:r w:rsidRPr="00207401">
        <w:rPr>
          <w:rFonts w:ascii="Courier New" w:hAnsi="Courier New"/>
          <w:sz w:val="16"/>
          <w:lang w:val="fr-FR"/>
        </w:rPr>
        <w:t>Auth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 │ │ Catalogue │ │ </w:t>
      </w:r>
      <w:proofErr w:type="spellStart"/>
      <w:r w:rsidRPr="00207401">
        <w:rPr>
          <w:rFonts w:ascii="Courier New" w:hAnsi="Courier New"/>
          <w:sz w:val="16"/>
          <w:lang w:val="fr-FR"/>
        </w:rPr>
        <w:t>Orders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│ │</w:t>
      </w:r>
      <w:r w:rsidRPr="00207401">
        <w:rPr>
          <w:rFonts w:ascii="Courier New" w:hAnsi="Courier New"/>
          <w:sz w:val="16"/>
          <w:lang w:val="fr-FR"/>
        </w:rPr>
        <w:br/>
        <w:t>│  └──────────┘ └──────────┘ └─────────┘ │</w:t>
      </w:r>
      <w:r w:rsidRPr="00207401">
        <w:rPr>
          <w:rFonts w:ascii="Courier New" w:hAnsi="Courier New"/>
          <w:sz w:val="16"/>
          <w:lang w:val="fr-FR"/>
        </w:rPr>
        <w:br/>
        <w:t>│  ┌──────────┐ ┌──────────┐ ┌─────────┐ │</w:t>
      </w:r>
      <w:r w:rsidRPr="00207401">
        <w:rPr>
          <w:rFonts w:ascii="Courier New" w:hAnsi="Courier New"/>
          <w:sz w:val="16"/>
          <w:lang w:val="fr-FR"/>
        </w:rPr>
        <w:br/>
        <w:t>│  │  Module   │ │  Module   │ │ Module  │ │</w:t>
      </w:r>
      <w:r w:rsidRPr="00207401">
        <w:rPr>
          <w:rFonts w:ascii="Courier New" w:hAnsi="Courier New"/>
          <w:sz w:val="16"/>
          <w:lang w:val="fr-FR"/>
        </w:rPr>
        <w:br/>
        <w:t>│  │ Payments  │ │ Delivery  │ │WhatsApp │ │</w:t>
      </w:r>
      <w:r w:rsidRPr="00207401">
        <w:rPr>
          <w:rFonts w:ascii="Courier New" w:hAnsi="Courier New"/>
          <w:sz w:val="16"/>
          <w:lang w:val="fr-FR"/>
        </w:rPr>
        <w:br/>
        <w:t>│  └──────────┘ └──────────┘ └─────────┘ │</w:t>
      </w:r>
      <w:r w:rsidRPr="00207401">
        <w:rPr>
          <w:rFonts w:ascii="Courier New" w:hAnsi="Courier New"/>
          <w:sz w:val="16"/>
          <w:lang w:val="fr-FR"/>
        </w:rPr>
        <w:br/>
        <w:t>│  ┌──────────┐                           │</w:t>
      </w:r>
      <w:r w:rsidRPr="00207401">
        <w:rPr>
          <w:rFonts w:ascii="Courier New" w:hAnsi="Courier New"/>
          <w:sz w:val="16"/>
          <w:lang w:val="fr-FR"/>
        </w:rPr>
        <w:br/>
        <w:t>│  │  Module   │                           │</w:t>
      </w:r>
      <w:r w:rsidRPr="00207401">
        <w:rPr>
          <w:rFonts w:ascii="Courier New" w:hAnsi="Courier New"/>
          <w:sz w:val="16"/>
          <w:lang w:val="fr-FR"/>
        </w:rPr>
        <w:br/>
        <w:t>│  │    IA     │  ← Seul candidat a        │</w:t>
      </w:r>
      <w:r w:rsidRPr="00207401">
        <w:rPr>
          <w:rFonts w:ascii="Courier New" w:hAnsi="Courier New"/>
          <w:sz w:val="16"/>
          <w:lang w:val="fr-FR"/>
        </w:rPr>
        <w:br/>
        <w:t xml:space="preserve">│  └──────────┘    extraction </w:t>
      </w:r>
      <w:proofErr w:type="spellStart"/>
      <w:r w:rsidRPr="00207401">
        <w:rPr>
          <w:rFonts w:ascii="Courier New" w:hAnsi="Courier New"/>
          <w:sz w:val="16"/>
          <w:lang w:val="fr-FR"/>
        </w:rPr>
        <w:t>immediate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│</w:t>
      </w:r>
      <w:r w:rsidRPr="00207401">
        <w:rPr>
          <w:rFonts w:ascii="Courier New" w:hAnsi="Courier New"/>
          <w:sz w:val="16"/>
          <w:lang w:val="fr-FR"/>
        </w:rPr>
        <w:br/>
        <w:t>└─────────────────────────────────────────┘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Phase 2 (Scale) : Extraction du service IA</w:t>
      </w:r>
      <w:r w:rsidRPr="00207401">
        <w:rPr>
          <w:rFonts w:ascii="Courier New" w:hAnsi="Courier New"/>
          <w:sz w:val="16"/>
          <w:lang w:val="fr-FR"/>
        </w:rPr>
        <w:br/>
        <w:t>┌──────────────────────┐   ┌────────────────────┐</w:t>
      </w:r>
      <w:r w:rsidRPr="00207401">
        <w:rPr>
          <w:rFonts w:ascii="Courier New" w:hAnsi="Courier New"/>
          <w:sz w:val="16"/>
          <w:lang w:val="fr-FR"/>
        </w:rPr>
        <w:br/>
        <w:t>│   Backend Pieces      │   │  Service IA (Python)│</w:t>
      </w:r>
      <w:r w:rsidRPr="00207401">
        <w:rPr>
          <w:rFonts w:ascii="Courier New" w:hAnsi="Courier New"/>
          <w:sz w:val="16"/>
          <w:lang w:val="fr-FR"/>
        </w:rPr>
        <w:br/>
        <w:t>│   (</w:t>
      </w:r>
      <w:proofErr w:type="spellStart"/>
      <w:r w:rsidRPr="00207401">
        <w:rPr>
          <w:rFonts w:ascii="Courier New" w:hAnsi="Courier New"/>
          <w:sz w:val="16"/>
          <w:lang w:val="fr-FR"/>
        </w:rPr>
        <w:t>Fastify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Node.js) │◄──│  </w:t>
      </w:r>
      <w:proofErr w:type="spellStart"/>
      <w:r w:rsidRPr="00207401">
        <w:rPr>
          <w:rFonts w:ascii="Courier New" w:hAnsi="Courier New"/>
          <w:sz w:val="16"/>
          <w:lang w:val="fr-FR"/>
        </w:rPr>
        <w:t>FastAPI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        │</w:t>
      </w:r>
      <w:r w:rsidRPr="00207401">
        <w:rPr>
          <w:rFonts w:ascii="Courier New" w:hAnsi="Courier New"/>
          <w:sz w:val="16"/>
          <w:lang w:val="fr-FR"/>
        </w:rPr>
        <w:br/>
        <w:t>│                       │   │  GPU optionnel      │</w:t>
      </w:r>
      <w:r w:rsidRPr="00207401">
        <w:rPr>
          <w:rFonts w:ascii="Courier New" w:hAnsi="Courier New"/>
          <w:sz w:val="16"/>
          <w:lang w:val="fr-FR"/>
        </w:rPr>
        <w:br/>
        <w:t>└──────────────────────┘   └────────────────────┘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Phase 3 (</w:t>
      </w:r>
      <w:proofErr w:type="spellStart"/>
      <w:r w:rsidRPr="00207401">
        <w:rPr>
          <w:rFonts w:ascii="Courier New" w:hAnsi="Courier New"/>
          <w:sz w:val="16"/>
          <w:lang w:val="fr-FR"/>
        </w:rPr>
        <w:t>Growth</w:t>
      </w:r>
      <w:proofErr w:type="spellEnd"/>
      <w:r w:rsidRPr="00207401">
        <w:rPr>
          <w:rFonts w:ascii="Courier New" w:hAnsi="Courier New"/>
          <w:sz w:val="16"/>
          <w:lang w:val="fr-FR"/>
        </w:rPr>
        <w:t>) : Extraction progressive</w:t>
      </w:r>
      <w:r w:rsidRPr="00207401">
        <w:rPr>
          <w:rFonts w:ascii="Courier New" w:hAnsi="Courier New"/>
          <w:sz w:val="16"/>
          <w:lang w:val="fr-FR"/>
        </w:rPr>
        <w:br/>
        <w:t>┌────────────┐ ┌────────────┐ ┌────────────┐</w:t>
      </w:r>
      <w:r w:rsidRPr="00207401">
        <w:rPr>
          <w:rFonts w:ascii="Courier New" w:hAnsi="Courier New"/>
          <w:sz w:val="16"/>
          <w:lang w:val="fr-FR"/>
        </w:rPr>
        <w:br/>
        <w:t>│  Service    │ │  Service    │ │  Service    │</w:t>
      </w:r>
      <w:r w:rsidRPr="00207401">
        <w:rPr>
          <w:rFonts w:ascii="Courier New" w:hAnsi="Courier New"/>
          <w:sz w:val="16"/>
          <w:lang w:val="fr-FR"/>
        </w:rPr>
        <w:br/>
        <w:t xml:space="preserve">│  </w:t>
      </w:r>
      <w:proofErr w:type="spellStart"/>
      <w:r w:rsidRPr="00207401">
        <w:rPr>
          <w:rFonts w:ascii="Courier New" w:hAnsi="Courier New"/>
          <w:sz w:val="16"/>
          <w:lang w:val="fr-FR"/>
        </w:rPr>
        <w:t>Auth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   │ │  Catalogue  │ │  </w:t>
      </w:r>
      <w:proofErr w:type="spellStart"/>
      <w:r w:rsidRPr="00207401">
        <w:rPr>
          <w:rFonts w:ascii="Courier New" w:hAnsi="Courier New"/>
          <w:sz w:val="16"/>
          <w:lang w:val="fr-FR"/>
        </w:rPr>
        <w:t>Orders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 │</w:t>
      </w:r>
      <w:r w:rsidRPr="00207401">
        <w:rPr>
          <w:rFonts w:ascii="Courier New" w:hAnsi="Courier New"/>
          <w:sz w:val="16"/>
          <w:lang w:val="fr-FR"/>
        </w:rPr>
        <w:br/>
        <w:t>└────────────┘ └────────────┘ └────────────┘</w:t>
      </w:r>
      <w:r w:rsidRPr="00207401">
        <w:rPr>
          <w:rFonts w:ascii="Courier New" w:hAnsi="Courier New"/>
          <w:sz w:val="16"/>
          <w:lang w:val="fr-FR"/>
        </w:rPr>
        <w:br/>
        <w:t>┌────────────┐ ┌────────────┐ ┌────────────┐</w:t>
      </w:r>
      <w:r w:rsidRPr="00207401">
        <w:rPr>
          <w:rFonts w:ascii="Courier New" w:hAnsi="Courier New"/>
          <w:sz w:val="16"/>
          <w:lang w:val="fr-FR"/>
        </w:rPr>
        <w:br/>
        <w:t>│  Service    │ │  Service    │ │  Service    │</w:t>
      </w:r>
      <w:r w:rsidRPr="00207401">
        <w:rPr>
          <w:rFonts w:ascii="Courier New" w:hAnsi="Courier New"/>
          <w:sz w:val="16"/>
          <w:lang w:val="fr-FR"/>
        </w:rPr>
        <w:br/>
        <w:t>│  Payments   │ │  Delivery   │ │  WhatsApp   │</w:t>
      </w:r>
      <w:r w:rsidRPr="00207401">
        <w:rPr>
          <w:rFonts w:ascii="Courier New" w:hAnsi="Courier New"/>
          <w:sz w:val="16"/>
          <w:lang w:val="fr-FR"/>
        </w:rPr>
        <w:br/>
        <w:t>└────────────┘ └────────────┘ └────────────┘</w:t>
      </w:r>
    </w:p>
    <w:p w:rsidR="00D3195E" w:rsidRPr="00207401" w:rsidRDefault="00000000">
      <w:pPr>
        <w:rPr>
          <w:lang w:val="fr-FR"/>
        </w:rPr>
      </w:pPr>
      <w:proofErr w:type="spellStart"/>
      <w:r w:rsidRPr="00207401">
        <w:rPr>
          <w:b/>
          <w:lang w:val="fr-FR"/>
        </w:rPr>
        <w:t>Regle</w:t>
      </w:r>
      <w:proofErr w:type="spellEnd"/>
      <w:r w:rsidRPr="00207401">
        <w:rPr>
          <w:b/>
          <w:lang w:val="fr-FR"/>
        </w:rPr>
        <w:t xml:space="preserve"> d'extraction :</w:t>
      </w:r>
      <w:r w:rsidRPr="00207401">
        <w:rPr>
          <w:lang w:val="fr-FR"/>
        </w:rPr>
        <w:t xml:space="preserve"> Ne pas extraire un service tant qu'il n'y a pas un </w:t>
      </w:r>
      <w:r w:rsidRPr="00207401">
        <w:rPr>
          <w:b/>
          <w:lang w:val="fr-FR"/>
        </w:rPr>
        <w:t>besoin technique concret</w:t>
      </w:r>
      <w:r w:rsidRPr="00207401">
        <w:rPr>
          <w:lang w:val="fr-FR"/>
        </w:rPr>
        <w:t xml:space="preserve"> (</w:t>
      </w:r>
      <w:proofErr w:type="spellStart"/>
      <w:r w:rsidRPr="00207401">
        <w:rPr>
          <w:lang w:val="fr-FR"/>
        </w:rPr>
        <w:t>scaling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independant</w:t>
      </w:r>
      <w:proofErr w:type="spellEnd"/>
      <w:r w:rsidRPr="00207401">
        <w:rPr>
          <w:lang w:val="fr-FR"/>
        </w:rPr>
        <w:t xml:space="preserve">, technologie </w:t>
      </w:r>
      <w:proofErr w:type="spellStart"/>
      <w:r w:rsidRPr="00207401">
        <w:rPr>
          <w:lang w:val="fr-FR"/>
        </w:rPr>
        <w:t>differente</w:t>
      </w:r>
      <w:proofErr w:type="spellEnd"/>
      <w:r w:rsidRPr="00207401">
        <w:rPr>
          <w:lang w:val="fr-FR"/>
        </w:rPr>
        <w:t xml:space="preserve">, </w:t>
      </w:r>
      <w:r w:rsidR="00207401" w:rsidRPr="00207401">
        <w:rPr>
          <w:lang w:val="fr-FR"/>
        </w:rPr>
        <w:t>équipe</w:t>
      </w:r>
      <w:r w:rsidRPr="00207401">
        <w:rPr>
          <w:lang w:val="fr-FR"/>
        </w:rPr>
        <w:t xml:space="preserve"> </w:t>
      </w:r>
      <w:r w:rsidR="00207401" w:rsidRPr="00207401">
        <w:rPr>
          <w:lang w:val="fr-FR"/>
        </w:rPr>
        <w:t>dédiée</w:t>
      </w:r>
      <w:r w:rsidRPr="00207401">
        <w:rPr>
          <w:lang w:val="fr-FR"/>
        </w:rPr>
        <w:t>).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lastRenderedPageBreak/>
        <w:t>7.2 Authentification</w:t>
      </w:r>
    </w:p>
    <w:p w:rsidR="00D3195E" w:rsidRPr="00207401" w:rsidRDefault="00207401">
      <w:pPr>
        <w:rPr>
          <w:lang w:val="fr-FR"/>
        </w:rPr>
      </w:pPr>
      <w:r w:rsidRPr="00207401">
        <w:rPr>
          <w:b/>
          <w:lang w:val="fr-FR"/>
        </w:rPr>
        <w:t>Stratégie</w:t>
      </w:r>
      <w:r w:rsidR="00000000" w:rsidRPr="00207401">
        <w:rPr>
          <w:b/>
          <w:lang w:val="fr-FR"/>
        </w:rPr>
        <w:t xml:space="preserve"> d'authentification </w:t>
      </w:r>
      <w:proofErr w:type="spellStart"/>
      <w:r w:rsidR="00000000" w:rsidRPr="00207401">
        <w:rPr>
          <w:b/>
          <w:lang w:val="fr-FR"/>
        </w:rPr>
        <w:t>adaptee</w:t>
      </w:r>
      <w:proofErr w:type="spellEnd"/>
      <w:r w:rsidR="00000000" w:rsidRPr="00207401">
        <w:rPr>
          <w:b/>
          <w:lang w:val="fr-FR"/>
        </w:rPr>
        <w:t xml:space="preserve"> au </w:t>
      </w:r>
      <w:proofErr w:type="spellStart"/>
      <w:r w:rsidR="00000000" w:rsidRPr="00207401">
        <w:rPr>
          <w:b/>
          <w:lang w:val="fr-FR"/>
        </w:rPr>
        <w:t>marche</w:t>
      </w:r>
      <w:proofErr w:type="spellEnd"/>
      <w:r w:rsidR="00000000" w:rsidRPr="00207401">
        <w:rPr>
          <w:b/>
          <w:lang w:val="fr-FR"/>
        </w:rPr>
        <w:t xml:space="preserve"> ivoirien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Methode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Avantage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Inconvenient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Usage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OTP par WhatsApp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Gratuit (conversation service), canal </w:t>
            </w:r>
            <w:proofErr w:type="spellStart"/>
            <w:r w:rsidRPr="00207401">
              <w:rPr>
                <w:lang w:val="fr-FR"/>
              </w:rPr>
              <w:t>prefere</w:t>
            </w:r>
            <w:proofErr w:type="spellEnd"/>
          </w:p>
        </w:tc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Nécessite</w:t>
            </w:r>
            <w:r w:rsidR="00000000" w:rsidRPr="00207401">
              <w:rPr>
                <w:lang w:val="fr-FR"/>
              </w:rPr>
              <w:t xml:space="preserve"> WhatsApp installe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Methode</w:t>
            </w:r>
            <w:proofErr w:type="spellEnd"/>
            <w:r w:rsidRPr="00207401">
              <w:rPr>
                <w:lang w:val="fr-FR"/>
              </w:rPr>
              <w:t xml:space="preserve"> principale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OTP par SMS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Universel, fonctionne sans data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Cout (5-15 FCFA/SMS via </w:t>
            </w:r>
            <w:proofErr w:type="spellStart"/>
            <w:r w:rsidRPr="00207401">
              <w:rPr>
                <w:lang w:val="fr-FR"/>
              </w:rPr>
              <w:t>Twilio</w:t>
            </w:r>
            <w:proofErr w:type="spellEnd"/>
            <w:r w:rsidRPr="00207401">
              <w:rPr>
                <w:lang w:val="fr-FR"/>
              </w:rPr>
              <w:t>/</w:t>
            </w:r>
            <w:proofErr w:type="spellStart"/>
            <w:r w:rsidRPr="00207401">
              <w:rPr>
                <w:lang w:val="fr-FR"/>
              </w:rPr>
              <w:t>Infobip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Fallback si pas de WhatsApp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Phone </w:t>
            </w:r>
            <w:proofErr w:type="spellStart"/>
            <w:r w:rsidRPr="00207401">
              <w:rPr>
                <w:lang w:val="fr-FR"/>
              </w:rPr>
              <w:t>number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auth</w:t>
            </w:r>
            <w:proofErr w:type="spellEnd"/>
            <w:r w:rsidRPr="00207401">
              <w:rPr>
                <w:lang w:val="fr-FR"/>
              </w:rPr>
              <w:t xml:space="preserve"> (</w:t>
            </w:r>
            <w:proofErr w:type="spellStart"/>
            <w:r w:rsidRPr="00207401">
              <w:rPr>
                <w:lang w:val="fr-FR"/>
              </w:rPr>
              <w:t>Firebase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Simple, SDK complet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Depend</w:t>
            </w:r>
            <w:proofErr w:type="spellEnd"/>
            <w:r w:rsidRPr="00207401">
              <w:rPr>
                <w:lang w:val="fr-FR"/>
              </w:rPr>
              <w:t xml:space="preserve"> de Google, cout SMS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Alternative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Email + mot de passe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Standard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Beaucoup d'utilisateurs n'ont pas d'email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Optionnel (entreprises)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Social login (Google, Facebook)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Facile pour l'utilisateur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Depend</w:t>
            </w:r>
            <w:proofErr w:type="spellEnd"/>
            <w:r w:rsidRPr="00207401">
              <w:rPr>
                <w:lang w:val="fr-FR"/>
              </w:rPr>
              <w:t xml:space="preserve"> de la connexion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Optionnel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proofErr w:type="spellStart"/>
      <w:r w:rsidRPr="00207401">
        <w:rPr>
          <w:b/>
          <w:lang w:val="fr-FR"/>
        </w:rPr>
        <w:t>Implementation</w:t>
      </w:r>
      <w:proofErr w:type="spellEnd"/>
      <w:r w:rsidRPr="00207401">
        <w:rPr>
          <w:b/>
          <w:lang w:val="fr-FR"/>
        </w:rPr>
        <w:t xml:space="preserve"> </w:t>
      </w:r>
      <w:r w:rsidR="00207401" w:rsidRPr="00207401">
        <w:rPr>
          <w:b/>
          <w:lang w:val="fr-FR"/>
        </w:rPr>
        <w:t>recommandée</w:t>
      </w:r>
      <w:r w:rsidRPr="00207401">
        <w:rPr>
          <w:b/>
          <w:lang w:val="fr-FR"/>
        </w:rPr>
        <w:t xml:space="preserve">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Flux d'authentification Pieces :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 xml:space="preserve">1. L'utilisateur entre son </w:t>
      </w:r>
      <w:proofErr w:type="spellStart"/>
      <w:r w:rsidRPr="00207401">
        <w:rPr>
          <w:rFonts w:ascii="Courier New" w:hAnsi="Courier New"/>
          <w:sz w:val="16"/>
          <w:lang w:val="fr-FR"/>
        </w:rPr>
        <w:t>numero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de </w:t>
      </w:r>
      <w:proofErr w:type="spellStart"/>
      <w:r w:rsidRPr="00207401">
        <w:rPr>
          <w:rFonts w:ascii="Courier New" w:hAnsi="Courier New"/>
          <w:sz w:val="16"/>
          <w:lang w:val="fr-FR"/>
        </w:rPr>
        <w:t>telephone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>2. Pieces envoie un OTP a 6 chiffres via WhatsApp (gratuit)</w:t>
      </w:r>
      <w:r w:rsidRPr="00207401">
        <w:rPr>
          <w:rFonts w:ascii="Courier New" w:hAnsi="Courier New"/>
          <w:sz w:val="16"/>
          <w:lang w:val="fr-FR"/>
        </w:rPr>
        <w:br/>
        <w:t xml:space="preserve">3. Si WhatsApp </w:t>
      </w:r>
      <w:proofErr w:type="spellStart"/>
      <w:r w:rsidRPr="00207401">
        <w:rPr>
          <w:rFonts w:ascii="Courier New" w:hAnsi="Courier New"/>
          <w:sz w:val="16"/>
          <w:lang w:val="fr-FR"/>
        </w:rPr>
        <w:t>echoue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→ fallback SMS (</w:t>
      </w:r>
      <w:proofErr w:type="spellStart"/>
      <w:r w:rsidRPr="00207401">
        <w:rPr>
          <w:rFonts w:ascii="Courier New" w:hAnsi="Courier New"/>
          <w:sz w:val="16"/>
          <w:lang w:val="fr-FR"/>
        </w:rPr>
        <w:t>Twilio</w:t>
      </w:r>
      <w:proofErr w:type="spellEnd"/>
      <w:r w:rsidRPr="00207401">
        <w:rPr>
          <w:rFonts w:ascii="Courier New" w:hAnsi="Courier New"/>
          <w:sz w:val="16"/>
          <w:lang w:val="fr-FR"/>
        </w:rPr>
        <w:t>/</w:t>
      </w:r>
      <w:proofErr w:type="spellStart"/>
      <w:r w:rsidRPr="00207401">
        <w:rPr>
          <w:rFonts w:ascii="Courier New" w:hAnsi="Courier New"/>
          <w:sz w:val="16"/>
          <w:lang w:val="fr-FR"/>
        </w:rPr>
        <w:t>Infobip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>4. L'utilisateur saisit l'OTP</w:t>
      </w:r>
      <w:r w:rsidRPr="00207401">
        <w:rPr>
          <w:rFonts w:ascii="Courier New" w:hAnsi="Courier New"/>
          <w:sz w:val="16"/>
          <w:lang w:val="fr-FR"/>
        </w:rPr>
        <w:br/>
        <w:t xml:space="preserve">5. Le backend </w:t>
      </w:r>
      <w:proofErr w:type="spellStart"/>
      <w:r w:rsidRPr="00207401">
        <w:rPr>
          <w:rFonts w:ascii="Courier New" w:hAnsi="Courier New"/>
          <w:sz w:val="16"/>
          <w:lang w:val="fr-FR"/>
        </w:rPr>
        <w:t>verifie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l'OTP et </w:t>
      </w:r>
      <w:proofErr w:type="spellStart"/>
      <w:r w:rsidRPr="00207401">
        <w:rPr>
          <w:rFonts w:ascii="Courier New" w:hAnsi="Courier New"/>
          <w:sz w:val="16"/>
          <w:lang w:val="fr-FR"/>
        </w:rPr>
        <w:t>cree</w:t>
      </w:r>
      <w:proofErr w:type="spellEnd"/>
      <w:r w:rsidRPr="00207401">
        <w:rPr>
          <w:rFonts w:ascii="Courier New" w:hAnsi="Courier New"/>
          <w:sz w:val="16"/>
          <w:lang w:val="fr-FR"/>
        </w:rPr>
        <w:t>/retrouve le compte</w:t>
      </w:r>
      <w:r w:rsidRPr="00207401">
        <w:rPr>
          <w:rFonts w:ascii="Courier New" w:hAnsi="Courier New"/>
          <w:sz w:val="16"/>
          <w:lang w:val="fr-FR"/>
        </w:rPr>
        <w:br/>
        <w:t>6. Un JWT (</w:t>
      </w:r>
      <w:proofErr w:type="spellStart"/>
      <w:r w:rsidRPr="00207401">
        <w:rPr>
          <w:rFonts w:ascii="Courier New" w:hAnsi="Courier New"/>
          <w:sz w:val="16"/>
          <w:lang w:val="fr-FR"/>
        </w:rPr>
        <w:t>access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token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15 min) + </w:t>
      </w:r>
      <w:proofErr w:type="spellStart"/>
      <w:r w:rsidRPr="00207401">
        <w:rPr>
          <w:rFonts w:ascii="Courier New" w:hAnsi="Courier New"/>
          <w:sz w:val="16"/>
          <w:lang w:val="fr-FR"/>
        </w:rPr>
        <w:t>refresh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token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(30 jours) sont </w:t>
      </w:r>
      <w:proofErr w:type="spellStart"/>
      <w:r w:rsidRPr="00207401">
        <w:rPr>
          <w:rFonts w:ascii="Courier New" w:hAnsi="Courier New"/>
          <w:sz w:val="16"/>
          <w:lang w:val="fr-FR"/>
        </w:rPr>
        <w:t>emis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 xml:space="preserve">7. Le </w:t>
      </w:r>
      <w:proofErr w:type="spellStart"/>
      <w:r w:rsidRPr="00207401">
        <w:rPr>
          <w:rFonts w:ascii="Courier New" w:hAnsi="Courier New"/>
          <w:sz w:val="16"/>
          <w:lang w:val="fr-FR"/>
        </w:rPr>
        <w:t>refresh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token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est stocke en HTTP-</w:t>
      </w:r>
      <w:proofErr w:type="spellStart"/>
      <w:r w:rsidRPr="00207401">
        <w:rPr>
          <w:rFonts w:ascii="Courier New" w:hAnsi="Courier New"/>
          <w:sz w:val="16"/>
          <w:lang w:val="fr-FR"/>
        </w:rPr>
        <w:t>only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cookie (PWA) ou </w:t>
      </w:r>
      <w:proofErr w:type="spellStart"/>
      <w:r w:rsidRPr="00207401">
        <w:rPr>
          <w:rFonts w:ascii="Courier New" w:hAnsi="Courier New"/>
          <w:sz w:val="16"/>
          <w:lang w:val="fr-FR"/>
        </w:rPr>
        <w:t>secure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storage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(app)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Stack technique :</w:t>
      </w:r>
      <w:r w:rsidRPr="00207401">
        <w:rPr>
          <w:rFonts w:ascii="Courier New" w:hAnsi="Courier New"/>
          <w:sz w:val="16"/>
          <w:lang w:val="fr-FR"/>
        </w:rPr>
        <w:br/>
        <w:t xml:space="preserve">- </w:t>
      </w:r>
      <w:proofErr w:type="spellStart"/>
      <w:r w:rsidRPr="00207401">
        <w:rPr>
          <w:rFonts w:ascii="Courier New" w:hAnsi="Courier New"/>
          <w:sz w:val="16"/>
          <w:lang w:val="fr-FR"/>
        </w:rPr>
        <w:t>Supabase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Auth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</w:t>
      </w:r>
      <w:r w:rsidR="00207401" w:rsidRPr="00207401">
        <w:rPr>
          <w:rFonts w:ascii="Courier New" w:hAnsi="Courier New"/>
          <w:sz w:val="16"/>
          <w:lang w:val="fr-FR"/>
        </w:rPr>
        <w:t>intégré</w:t>
      </w:r>
      <w:r w:rsidRPr="00207401">
        <w:rPr>
          <w:rFonts w:ascii="Courier New" w:hAnsi="Courier New"/>
          <w:sz w:val="16"/>
          <w:lang w:val="fr-FR"/>
        </w:rPr>
        <w:t xml:space="preserve">, supporte phone </w:t>
      </w:r>
      <w:proofErr w:type="spellStart"/>
      <w:r w:rsidRPr="00207401">
        <w:rPr>
          <w:rFonts w:ascii="Courier New" w:hAnsi="Courier New"/>
          <w:sz w:val="16"/>
          <w:lang w:val="fr-FR"/>
        </w:rPr>
        <w:t>auth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  OU</w:t>
      </w:r>
      <w:r w:rsidRPr="00207401">
        <w:rPr>
          <w:rFonts w:ascii="Courier New" w:hAnsi="Courier New"/>
          <w:sz w:val="16"/>
          <w:lang w:val="fr-FR"/>
        </w:rPr>
        <w:br/>
        <w:t xml:space="preserve">- Custom </w:t>
      </w:r>
      <w:proofErr w:type="spellStart"/>
      <w:r w:rsidRPr="00207401">
        <w:rPr>
          <w:rFonts w:ascii="Courier New" w:hAnsi="Courier New"/>
          <w:sz w:val="16"/>
          <w:lang w:val="fr-FR"/>
        </w:rPr>
        <w:t>auth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avec </w:t>
      </w:r>
      <w:proofErr w:type="spellStart"/>
      <w:r w:rsidRPr="00207401">
        <w:rPr>
          <w:rFonts w:ascii="Courier New" w:hAnsi="Courier New"/>
          <w:sz w:val="16"/>
          <w:lang w:val="fr-FR"/>
        </w:rPr>
        <w:t>Fastify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+ </w:t>
      </w:r>
      <w:proofErr w:type="spellStart"/>
      <w:r w:rsidRPr="00207401">
        <w:rPr>
          <w:rFonts w:ascii="Courier New" w:hAnsi="Courier New"/>
          <w:sz w:val="16"/>
          <w:lang w:val="fr-FR"/>
        </w:rPr>
        <w:t>jsonwebtoken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+ rate </w:t>
      </w:r>
      <w:proofErr w:type="spellStart"/>
      <w:r w:rsidRPr="00207401">
        <w:rPr>
          <w:rFonts w:ascii="Courier New" w:hAnsi="Courier New"/>
          <w:sz w:val="16"/>
          <w:lang w:val="fr-FR"/>
        </w:rPr>
        <w:t>limiting</w:t>
      </w:r>
      <w:proofErr w:type="spellEnd"/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 xml:space="preserve">Rate </w:t>
      </w:r>
      <w:proofErr w:type="spellStart"/>
      <w:r w:rsidRPr="00207401">
        <w:rPr>
          <w:b/>
          <w:lang w:val="fr-FR"/>
        </w:rPr>
        <w:t>limiting</w:t>
      </w:r>
      <w:proofErr w:type="spellEnd"/>
      <w:r w:rsidRPr="00207401">
        <w:rPr>
          <w:b/>
          <w:lang w:val="fr-FR"/>
        </w:rPr>
        <w:t xml:space="preserve"> anti-abus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Maximum 3 tentatives OTP par </w:t>
      </w:r>
      <w:proofErr w:type="spellStart"/>
      <w:r w:rsidRPr="00207401">
        <w:rPr>
          <w:lang w:val="fr-FR"/>
        </w:rPr>
        <w:t>numero</w:t>
      </w:r>
      <w:proofErr w:type="spellEnd"/>
      <w:r w:rsidRPr="00207401">
        <w:rPr>
          <w:lang w:val="fr-FR"/>
        </w:rPr>
        <w:t xml:space="preserve"> par heure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Maximum 10 OTP par IP par heure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Blocage temporaire (1h) </w:t>
      </w:r>
      <w:r w:rsidR="00207401" w:rsidRPr="00207401">
        <w:rPr>
          <w:lang w:val="fr-FR"/>
        </w:rPr>
        <w:t>après</w:t>
      </w:r>
      <w:r w:rsidRPr="00207401">
        <w:rPr>
          <w:lang w:val="fr-FR"/>
        </w:rPr>
        <w:t xml:space="preserve"> 5 </w:t>
      </w:r>
      <w:proofErr w:type="spellStart"/>
      <w:r w:rsidRPr="00207401">
        <w:rPr>
          <w:lang w:val="fr-FR"/>
        </w:rPr>
        <w:t>echecs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consecutifs</w:t>
      </w:r>
      <w:proofErr w:type="spellEnd"/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Captcha (</w:t>
      </w:r>
      <w:proofErr w:type="spellStart"/>
      <w:r w:rsidRPr="00207401">
        <w:rPr>
          <w:lang w:val="fr-FR"/>
        </w:rPr>
        <w:t>hCaptcha</w:t>
      </w:r>
      <w:proofErr w:type="spellEnd"/>
      <w:r w:rsidRPr="00207401">
        <w:rPr>
          <w:lang w:val="fr-FR"/>
        </w:rPr>
        <w:t xml:space="preserve">) </w:t>
      </w:r>
      <w:r w:rsidR="00207401" w:rsidRPr="00207401">
        <w:rPr>
          <w:lang w:val="fr-FR"/>
        </w:rPr>
        <w:t>après</w:t>
      </w:r>
      <w:r w:rsidRPr="00207401">
        <w:rPr>
          <w:lang w:val="fr-FR"/>
        </w:rPr>
        <w:t xml:space="preserve"> 2 </w:t>
      </w:r>
      <w:proofErr w:type="spellStart"/>
      <w:r w:rsidRPr="00207401">
        <w:rPr>
          <w:lang w:val="fr-FR"/>
        </w:rPr>
        <w:t>echecs</w:t>
      </w:r>
      <w:proofErr w:type="spellEnd"/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7.3 Protection Contre la Fraude</w:t>
      </w: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Risques identifies et mitigations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Risque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Description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Mitigation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Faux comptes vendeurs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Vendeur </w:t>
            </w:r>
            <w:proofErr w:type="spellStart"/>
            <w:r w:rsidRPr="00207401">
              <w:rPr>
                <w:lang w:val="fr-FR"/>
              </w:rPr>
              <w:t>cree</w:t>
            </w:r>
            <w:proofErr w:type="spellEnd"/>
            <w:r w:rsidRPr="00207401">
              <w:rPr>
                <w:lang w:val="fr-FR"/>
              </w:rPr>
              <w:t xml:space="preserve"> un compte, liste des </w:t>
            </w:r>
            <w:r w:rsidR="00207401" w:rsidRPr="00207401">
              <w:rPr>
                <w:lang w:val="fr-FR"/>
              </w:rPr>
              <w:t>pièces</w:t>
            </w:r>
            <w:r w:rsidRPr="00207401">
              <w:rPr>
                <w:lang w:val="fr-FR"/>
              </w:rPr>
              <w:t xml:space="preserve"> fictives, collecte le paiement sans livrer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KYC vendeur obligatoire (CNI + photo selfie + </w:t>
            </w:r>
            <w:proofErr w:type="spellStart"/>
            <w:r w:rsidRPr="00207401">
              <w:rPr>
                <w:lang w:val="fr-FR"/>
              </w:rPr>
              <w:t>verification</w:t>
            </w:r>
            <w:proofErr w:type="spellEnd"/>
            <w:r w:rsidRPr="00207401">
              <w:rPr>
                <w:lang w:val="fr-FR"/>
              </w:rPr>
              <w:t xml:space="preserve"> manuelle), </w:t>
            </w:r>
            <w:proofErr w:type="spellStart"/>
            <w:r w:rsidRPr="00207401">
              <w:rPr>
                <w:lang w:val="fr-FR"/>
              </w:rPr>
              <w:t>escrow</w:t>
            </w:r>
            <w:proofErr w:type="spellEnd"/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systématique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Fraude COD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Acheteur commande et refuse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la livraison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Historique client, limitation COD a 50K FCFA, frais d'annulation, blocage </w:t>
            </w:r>
            <w:r w:rsidR="00207401" w:rsidRPr="00207401">
              <w:rPr>
                <w:lang w:val="fr-FR"/>
              </w:rPr>
              <w:t>après</w:t>
            </w:r>
            <w:r w:rsidRPr="00207401">
              <w:rPr>
                <w:lang w:val="fr-FR"/>
              </w:rPr>
              <w:t xml:space="preserve"> 3 refus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Vol par coursier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Le coursier part avec la </w:t>
            </w:r>
            <w:r w:rsidR="00207401" w:rsidRPr="00207401">
              <w:rPr>
                <w:lang w:val="fr-FR"/>
              </w:rPr>
              <w:t>pièce</w:t>
            </w:r>
            <w:r w:rsidRPr="00207401">
              <w:rPr>
                <w:lang w:val="fr-FR"/>
              </w:rPr>
              <w:t xml:space="preserve"> ou le cash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GPS </w:t>
            </w:r>
            <w:proofErr w:type="spellStart"/>
            <w:r w:rsidRPr="00207401">
              <w:rPr>
                <w:lang w:val="fr-FR"/>
              </w:rPr>
              <w:t>tracking</w:t>
            </w:r>
            <w:proofErr w:type="spellEnd"/>
            <w:r w:rsidRPr="00207401">
              <w:rPr>
                <w:lang w:val="fr-FR"/>
              </w:rPr>
              <w:t xml:space="preserve"> continu, photos collecte/livraison, caution coursier, assurance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Fausses </w:t>
            </w:r>
            <w:proofErr w:type="spellStart"/>
            <w:r w:rsidRPr="00207401">
              <w:rPr>
                <w:lang w:val="fr-FR"/>
              </w:rPr>
              <w:t>evaluations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Vendeur gonfle ses notes avec de faux comptes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Seuls les acheteurs avec commande </w:t>
            </w:r>
            <w:proofErr w:type="spellStart"/>
            <w:r w:rsidRPr="00207401">
              <w:rPr>
                <w:lang w:val="fr-FR"/>
              </w:rPr>
              <w:t>confirmee</w:t>
            </w:r>
            <w:proofErr w:type="spellEnd"/>
            <w:r w:rsidRPr="00207401">
              <w:rPr>
                <w:lang w:val="fr-FR"/>
              </w:rPr>
              <w:t xml:space="preserve"> peuvent noter, </w:t>
            </w:r>
            <w:r w:rsidR="00207401" w:rsidRPr="00207401">
              <w:rPr>
                <w:lang w:val="fr-FR"/>
              </w:rPr>
              <w:t>détection</w:t>
            </w:r>
            <w:r w:rsidRPr="00207401">
              <w:rPr>
                <w:lang w:val="fr-FR"/>
              </w:rPr>
              <w:t xml:space="preserve"> patterns (ML)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lastRenderedPageBreak/>
              <w:t>Manipulation des prix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Vendeur affiche prix bas puis augmente </w:t>
            </w:r>
            <w:r w:rsidR="00207401" w:rsidRPr="00207401">
              <w:rPr>
                <w:lang w:val="fr-FR"/>
              </w:rPr>
              <w:t>après</w:t>
            </w:r>
            <w:r w:rsidRPr="00207401">
              <w:rPr>
                <w:lang w:val="fr-FR"/>
              </w:rPr>
              <w:t xml:space="preserve"> commande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Prix figes a la commande, alerte si prix modifie &gt; 20%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Phishing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Faux bot WhatsApp Pieces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Numero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verifie</w:t>
            </w:r>
            <w:proofErr w:type="spellEnd"/>
            <w:r w:rsidRPr="00207401">
              <w:rPr>
                <w:lang w:val="fr-FR"/>
              </w:rPr>
              <w:t xml:space="preserve"> (badge vert WhatsApp Business), </w:t>
            </w:r>
            <w:proofErr w:type="spellStart"/>
            <w:r w:rsidRPr="00207401">
              <w:rPr>
                <w:lang w:val="fr-FR"/>
              </w:rPr>
              <w:t>education</w:t>
            </w:r>
            <w:proofErr w:type="spellEnd"/>
            <w:r w:rsidRPr="00207401">
              <w:rPr>
                <w:lang w:val="fr-FR"/>
              </w:rPr>
              <w:t xml:space="preserve"> utilisateur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Abus promotions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Utilisateur exploite les promos avec </w:t>
            </w:r>
            <w:proofErr w:type="spellStart"/>
            <w:r w:rsidRPr="00207401">
              <w:rPr>
                <w:lang w:val="fr-FR"/>
              </w:rPr>
              <w:t>multi-comptes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Fingerprinting appareil, limite 1 promo/</w:t>
            </w:r>
            <w:proofErr w:type="spellStart"/>
            <w:r w:rsidRPr="00207401">
              <w:rPr>
                <w:lang w:val="fr-FR"/>
              </w:rPr>
              <w:t>numero</w:t>
            </w:r>
            <w:proofErr w:type="spellEnd"/>
            <w:r w:rsidRPr="00207401">
              <w:rPr>
                <w:lang w:val="fr-FR"/>
              </w:rPr>
              <w:t xml:space="preserve">, </w:t>
            </w:r>
            <w:r w:rsidR="00207401" w:rsidRPr="00207401">
              <w:rPr>
                <w:lang w:val="fr-FR"/>
              </w:rPr>
              <w:t>détection</w:t>
            </w:r>
            <w:r w:rsidRPr="00207401">
              <w:rPr>
                <w:lang w:val="fr-FR"/>
              </w:rPr>
              <w:t xml:space="preserve"> patterns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Outils anti-fraude recommandes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Outil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Usage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Prix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Sardine AI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Device</w:t>
            </w:r>
            <w:proofErr w:type="spellEnd"/>
            <w:r w:rsidRPr="00207401">
              <w:rPr>
                <w:lang w:val="fr-FR"/>
              </w:rPr>
              <w:t xml:space="preserve"> fingerprinting, </w:t>
            </w:r>
            <w:r w:rsidR="00207401" w:rsidRPr="00207401">
              <w:rPr>
                <w:lang w:val="fr-FR"/>
              </w:rPr>
              <w:t>détection</w:t>
            </w:r>
            <w:r w:rsidRPr="00207401">
              <w:rPr>
                <w:lang w:val="fr-FR"/>
              </w:rPr>
              <w:t xml:space="preserve"> fraude paiement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Sur devis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Shield (ex-</w:t>
            </w:r>
            <w:proofErr w:type="spellStart"/>
            <w:r w:rsidRPr="00207401">
              <w:rPr>
                <w:lang w:val="fr-FR"/>
              </w:rPr>
              <w:t>Fingerprint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Identification appareil, </w:t>
            </w:r>
            <w:r w:rsidR="00207401" w:rsidRPr="00207401">
              <w:rPr>
                <w:lang w:val="fr-FR"/>
              </w:rPr>
              <w:t>détection</w:t>
            </w:r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multi-comptes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Gratuit 20K API/mois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Custom </w:t>
            </w:r>
            <w:proofErr w:type="spellStart"/>
            <w:r w:rsidRPr="00207401">
              <w:rPr>
                <w:lang w:val="fr-FR"/>
              </w:rPr>
              <w:t>rules</w:t>
            </w:r>
            <w:proofErr w:type="spellEnd"/>
            <w:r w:rsidRPr="00207401">
              <w:rPr>
                <w:lang w:val="fr-FR"/>
              </w:rPr>
              <w:t xml:space="preserve"> engine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Regles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metier</w:t>
            </w:r>
            <w:proofErr w:type="spellEnd"/>
            <w:r w:rsidRPr="00207401">
              <w:rPr>
                <w:lang w:val="fr-FR"/>
              </w:rPr>
              <w:t xml:space="preserve"> </w:t>
            </w:r>
            <w:r w:rsidR="00207401" w:rsidRPr="00207401">
              <w:rPr>
                <w:lang w:val="fr-FR"/>
              </w:rPr>
              <w:t>spécifiques</w:t>
            </w:r>
            <w:r w:rsidRPr="00207401">
              <w:rPr>
                <w:lang w:val="fr-FR"/>
              </w:rPr>
              <w:t xml:space="preserve"> (seuils, patterns)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Dev interne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Sumsub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KYC/KYB </w:t>
            </w:r>
            <w:proofErr w:type="spellStart"/>
            <w:r w:rsidRPr="00207401">
              <w:rPr>
                <w:lang w:val="fr-FR"/>
              </w:rPr>
              <w:t>verification</w:t>
            </w:r>
            <w:proofErr w:type="spellEnd"/>
            <w:r w:rsidRPr="00207401">
              <w:rPr>
                <w:lang w:val="fr-FR"/>
              </w:rPr>
              <w:t xml:space="preserve"> </w:t>
            </w:r>
            <w:proofErr w:type="spellStart"/>
            <w:r w:rsidRPr="00207401">
              <w:rPr>
                <w:lang w:val="fr-FR"/>
              </w:rPr>
              <w:t>identite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 partir de 0,50 $/</w:t>
            </w:r>
            <w:proofErr w:type="spellStart"/>
            <w:r w:rsidRPr="00207401">
              <w:rPr>
                <w:lang w:val="fr-FR"/>
              </w:rPr>
              <w:t>verification</w:t>
            </w:r>
            <w:proofErr w:type="spellEnd"/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Score de confiance Pieces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Pour chaque transaction, calculer un score de risque :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</w:r>
      <w:proofErr w:type="spellStart"/>
      <w:r w:rsidRPr="00207401">
        <w:rPr>
          <w:rFonts w:ascii="Courier New" w:hAnsi="Courier New"/>
          <w:sz w:val="16"/>
          <w:lang w:val="fr-FR"/>
        </w:rPr>
        <w:t>score_risque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= f(</w:t>
      </w:r>
      <w:r w:rsidRPr="00207401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207401">
        <w:rPr>
          <w:rFonts w:ascii="Courier New" w:hAnsi="Courier New"/>
          <w:sz w:val="16"/>
          <w:lang w:val="fr-FR"/>
        </w:rPr>
        <w:t>age_compte</w:t>
      </w:r>
      <w:proofErr w:type="spellEnd"/>
      <w:r w:rsidRPr="00207401">
        <w:rPr>
          <w:rFonts w:ascii="Courier New" w:hAnsi="Courier New"/>
          <w:sz w:val="16"/>
          <w:lang w:val="fr-FR"/>
        </w:rPr>
        <w:t>,           // Nouveau compte = plus risque</w:t>
      </w:r>
      <w:r w:rsidRPr="00207401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207401">
        <w:rPr>
          <w:rFonts w:ascii="Courier New" w:hAnsi="Courier New"/>
          <w:sz w:val="16"/>
          <w:lang w:val="fr-FR"/>
        </w:rPr>
        <w:t>historique_achats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   // Commandes </w:t>
      </w:r>
      <w:proofErr w:type="spellStart"/>
      <w:r w:rsidRPr="00207401">
        <w:rPr>
          <w:rFonts w:ascii="Courier New" w:hAnsi="Courier New"/>
          <w:sz w:val="16"/>
          <w:lang w:val="fr-FR"/>
        </w:rPr>
        <w:t>reussies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precedentes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207401">
        <w:rPr>
          <w:rFonts w:ascii="Courier New" w:hAnsi="Courier New"/>
          <w:sz w:val="16"/>
          <w:lang w:val="fr-FR"/>
        </w:rPr>
        <w:t>montant_commande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    // Montant </w:t>
      </w:r>
      <w:r w:rsidR="00207401" w:rsidRPr="00207401">
        <w:rPr>
          <w:rFonts w:ascii="Courier New" w:hAnsi="Courier New"/>
          <w:sz w:val="16"/>
          <w:lang w:val="fr-FR"/>
        </w:rPr>
        <w:t>élevé</w:t>
      </w:r>
      <w:r w:rsidRPr="00207401">
        <w:rPr>
          <w:rFonts w:ascii="Courier New" w:hAnsi="Courier New"/>
          <w:sz w:val="16"/>
          <w:lang w:val="fr-FR"/>
        </w:rPr>
        <w:t xml:space="preserve"> = plus risque</w:t>
      </w:r>
      <w:r w:rsidRPr="00207401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207401">
        <w:rPr>
          <w:rFonts w:ascii="Courier New" w:hAnsi="Courier New"/>
          <w:sz w:val="16"/>
          <w:lang w:val="fr-FR"/>
        </w:rPr>
        <w:t>mode_paiement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       // COD = plus risque que </w:t>
      </w:r>
      <w:proofErr w:type="spellStart"/>
      <w:r w:rsidRPr="00207401">
        <w:rPr>
          <w:rFonts w:ascii="Courier New" w:hAnsi="Courier New"/>
          <w:sz w:val="16"/>
          <w:lang w:val="fr-FR"/>
        </w:rPr>
        <w:t>prepaiement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207401">
        <w:rPr>
          <w:rFonts w:ascii="Courier New" w:hAnsi="Courier New"/>
          <w:sz w:val="16"/>
          <w:lang w:val="fr-FR"/>
        </w:rPr>
        <w:t>heure_commande</w:t>
      </w:r>
      <w:proofErr w:type="spellEnd"/>
      <w:r w:rsidRPr="00207401">
        <w:rPr>
          <w:rFonts w:ascii="Courier New" w:hAnsi="Courier New"/>
          <w:sz w:val="16"/>
          <w:lang w:val="fr-FR"/>
        </w:rPr>
        <w:t>,       // Nuit = plus risque</w:t>
      </w:r>
      <w:r w:rsidRPr="00207401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207401">
        <w:rPr>
          <w:rFonts w:ascii="Courier New" w:hAnsi="Courier New"/>
          <w:sz w:val="16"/>
          <w:lang w:val="fr-FR"/>
        </w:rPr>
        <w:t>distance_livraison</w:t>
      </w:r>
      <w:proofErr w:type="spellEnd"/>
      <w:r w:rsidRPr="00207401">
        <w:rPr>
          <w:rFonts w:ascii="Courier New" w:hAnsi="Courier New"/>
          <w:sz w:val="16"/>
          <w:lang w:val="fr-FR"/>
        </w:rPr>
        <w:t>,   // Longue distance = plus risque</w:t>
      </w:r>
      <w:r w:rsidRPr="00207401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207401">
        <w:rPr>
          <w:rFonts w:ascii="Courier New" w:hAnsi="Courier New"/>
          <w:sz w:val="16"/>
          <w:lang w:val="fr-FR"/>
        </w:rPr>
        <w:t>device_fingerprint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   // Nouvel appareil = plus risque</w:t>
      </w:r>
      <w:r w:rsidRPr="00207401">
        <w:rPr>
          <w:rFonts w:ascii="Courier New" w:hAnsi="Courier New"/>
          <w:sz w:val="16"/>
          <w:lang w:val="fr-FR"/>
        </w:rPr>
        <w:br/>
        <w:t>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Actions selon le score :</w:t>
      </w:r>
      <w:r w:rsidRPr="00207401">
        <w:rPr>
          <w:rFonts w:ascii="Courier New" w:hAnsi="Courier New"/>
          <w:sz w:val="16"/>
          <w:lang w:val="fr-FR"/>
        </w:rPr>
        <w:br/>
        <w:t xml:space="preserve">    0-30 (faible)   → Commande automatique</w:t>
      </w:r>
      <w:r w:rsidRPr="00207401">
        <w:rPr>
          <w:rFonts w:ascii="Courier New" w:hAnsi="Courier New"/>
          <w:sz w:val="16"/>
          <w:lang w:val="fr-FR"/>
        </w:rPr>
        <w:br/>
        <w:t xml:space="preserve">    30-60 (moyen)   → </w:t>
      </w:r>
      <w:proofErr w:type="spellStart"/>
      <w:r w:rsidRPr="00207401">
        <w:rPr>
          <w:rFonts w:ascii="Courier New" w:hAnsi="Courier New"/>
          <w:sz w:val="16"/>
          <w:lang w:val="fr-FR"/>
        </w:rPr>
        <w:t>Verification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supplementaire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(SMS confirmation)</w:t>
      </w:r>
      <w:r w:rsidRPr="00207401">
        <w:rPr>
          <w:rFonts w:ascii="Courier New" w:hAnsi="Courier New"/>
          <w:sz w:val="16"/>
          <w:lang w:val="fr-FR"/>
        </w:rPr>
        <w:br/>
        <w:t xml:space="preserve">    60-80 (</w:t>
      </w:r>
      <w:r w:rsidR="00207401" w:rsidRPr="00207401">
        <w:rPr>
          <w:rFonts w:ascii="Courier New" w:hAnsi="Courier New"/>
          <w:sz w:val="16"/>
          <w:lang w:val="fr-FR"/>
        </w:rPr>
        <w:t>élevé</w:t>
      </w:r>
      <w:r w:rsidRPr="00207401">
        <w:rPr>
          <w:rFonts w:ascii="Courier New" w:hAnsi="Courier New"/>
          <w:sz w:val="16"/>
          <w:lang w:val="fr-FR"/>
        </w:rPr>
        <w:t xml:space="preserve">)   → </w:t>
      </w:r>
      <w:proofErr w:type="spellStart"/>
      <w:r w:rsidRPr="00207401">
        <w:rPr>
          <w:rFonts w:ascii="Courier New" w:hAnsi="Courier New"/>
          <w:sz w:val="16"/>
          <w:lang w:val="fr-FR"/>
        </w:rPr>
        <w:t>Prepaiement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obligatoire (pas de COD)</w:t>
      </w:r>
      <w:r w:rsidRPr="00207401">
        <w:rPr>
          <w:rFonts w:ascii="Courier New" w:hAnsi="Courier New"/>
          <w:sz w:val="16"/>
          <w:lang w:val="fr-FR"/>
        </w:rPr>
        <w:br/>
        <w:t xml:space="preserve">    80-100 (critique) → Commande </w:t>
      </w:r>
      <w:proofErr w:type="spellStart"/>
      <w:r w:rsidRPr="00207401">
        <w:rPr>
          <w:rFonts w:ascii="Courier New" w:hAnsi="Courier New"/>
          <w:sz w:val="16"/>
          <w:lang w:val="fr-FR"/>
        </w:rPr>
        <w:t>bloquee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verification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manuelle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7.4 Protection des </w:t>
      </w:r>
      <w:proofErr w:type="spellStart"/>
      <w:r w:rsidRPr="00207401">
        <w:rPr>
          <w:lang w:val="fr-FR"/>
        </w:rPr>
        <w:t>Donnees</w:t>
      </w:r>
      <w:proofErr w:type="spellEnd"/>
      <w:r w:rsidRPr="00207401">
        <w:rPr>
          <w:lang w:val="fr-FR"/>
        </w:rPr>
        <w:t xml:space="preserve"> et </w:t>
      </w:r>
      <w:proofErr w:type="spellStart"/>
      <w:r w:rsidRPr="00207401">
        <w:rPr>
          <w:lang w:val="fr-FR"/>
        </w:rPr>
        <w:t>Reglementation</w:t>
      </w:r>
      <w:proofErr w:type="spellEnd"/>
    </w:p>
    <w:p w:rsidR="00D3195E" w:rsidRPr="00207401" w:rsidRDefault="00000000">
      <w:pPr>
        <w:pStyle w:val="Titre3"/>
        <w:rPr>
          <w:lang w:val="fr-FR"/>
        </w:rPr>
      </w:pPr>
      <w:r w:rsidRPr="00207401">
        <w:rPr>
          <w:lang w:val="fr-FR"/>
        </w:rPr>
        <w:t xml:space="preserve">Cadre juridique en </w:t>
      </w:r>
      <w:proofErr w:type="spellStart"/>
      <w:r w:rsidRPr="00207401">
        <w:rPr>
          <w:lang w:val="fr-FR"/>
        </w:rPr>
        <w:t>Cote</w:t>
      </w:r>
      <w:proofErr w:type="spellEnd"/>
      <w:r w:rsidRPr="00207401">
        <w:rPr>
          <w:lang w:val="fr-FR"/>
        </w:rPr>
        <w:t xml:space="preserve"> d'Ivoire</w:t>
      </w:r>
    </w:p>
    <w:p w:rsidR="00D3195E" w:rsidRPr="00207401" w:rsidRDefault="00000000">
      <w:pPr>
        <w:rPr>
          <w:lang w:val="fr-FR"/>
        </w:rPr>
      </w:pPr>
      <w:r w:rsidRPr="00207401">
        <w:rPr>
          <w:lang w:val="fr-FR"/>
        </w:rPr>
        <w:t xml:space="preserve">La Cote d'Ivoire dispose d'un cadre juridique pour la protection des </w:t>
      </w:r>
      <w:r w:rsidR="00207401" w:rsidRPr="00207401">
        <w:rPr>
          <w:lang w:val="fr-FR"/>
        </w:rPr>
        <w:t>données</w:t>
      </w:r>
      <w:r w:rsidRPr="00207401">
        <w:rPr>
          <w:lang w:val="fr-FR"/>
        </w:rPr>
        <w:t xml:space="preserve"> personnelles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Texte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Description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Loi n 2013-450 du 19 juin 2013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Relative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la protection des </w:t>
            </w:r>
            <w:r w:rsidR="00207401" w:rsidRPr="00207401">
              <w:rPr>
                <w:lang w:val="fr-FR"/>
              </w:rPr>
              <w:t>données</w:t>
            </w:r>
            <w:r w:rsidRPr="00207401">
              <w:rPr>
                <w:lang w:val="fr-FR"/>
              </w:rPr>
              <w:t xml:space="preserve"> a </w:t>
            </w:r>
            <w:proofErr w:type="spellStart"/>
            <w:r w:rsidRPr="00207401">
              <w:rPr>
                <w:lang w:val="fr-FR"/>
              </w:rPr>
              <w:t>caractere</w:t>
            </w:r>
            <w:proofErr w:type="spellEnd"/>
            <w:r w:rsidRPr="00207401">
              <w:rPr>
                <w:lang w:val="fr-FR"/>
              </w:rPr>
              <w:t xml:space="preserve"> personnel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ARTCI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Autorite</w:t>
            </w:r>
            <w:proofErr w:type="spellEnd"/>
            <w:r w:rsidRPr="00207401">
              <w:rPr>
                <w:lang w:val="fr-FR"/>
              </w:rPr>
              <w:t xml:space="preserve"> de </w:t>
            </w:r>
            <w:proofErr w:type="spellStart"/>
            <w:r w:rsidRPr="00207401">
              <w:rPr>
                <w:lang w:val="fr-FR"/>
              </w:rPr>
              <w:t>Regulation</w:t>
            </w:r>
            <w:proofErr w:type="spellEnd"/>
            <w:r w:rsidRPr="00207401">
              <w:rPr>
                <w:lang w:val="fr-FR"/>
              </w:rPr>
              <w:t xml:space="preserve"> des </w:t>
            </w:r>
            <w:proofErr w:type="spellStart"/>
            <w:r w:rsidRPr="00207401">
              <w:rPr>
                <w:lang w:val="fr-FR"/>
              </w:rPr>
              <w:t>Telecommunications</w:t>
            </w:r>
            <w:proofErr w:type="spellEnd"/>
            <w:r w:rsidRPr="00207401">
              <w:rPr>
                <w:lang w:val="fr-FR"/>
              </w:rPr>
              <w:t xml:space="preserve"> de Cote d'Ivoire -- organe de </w:t>
            </w:r>
            <w:r w:rsidR="00207401" w:rsidRPr="00207401">
              <w:rPr>
                <w:lang w:val="fr-FR"/>
              </w:rPr>
              <w:t>contrôle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Decret</w:t>
            </w:r>
            <w:proofErr w:type="spellEnd"/>
            <w:r w:rsidRPr="00207401">
              <w:rPr>
                <w:lang w:val="fr-FR"/>
              </w:rPr>
              <w:t xml:space="preserve"> n 2014-106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Modalites</w:t>
            </w:r>
            <w:proofErr w:type="spellEnd"/>
            <w:r w:rsidRPr="00207401">
              <w:rPr>
                <w:lang w:val="fr-FR"/>
              </w:rPr>
              <w:t xml:space="preserve"> d'application de la loi sur les </w:t>
            </w:r>
            <w:r w:rsidR="00207401" w:rsidRPr="00207401">
              <w:rPr>
                <w:lang w:val="fr-FR"/>
              </w:rPr>
              <w:t>données</w:t>
            </w:r>
            <w:r w:rsidRPr="00207401">
              <w:rPr>
                <w:lang w:val="fr-FR"/>
              </w:rPr>
              <w:t xml:space="preserve"> personnelles</w:t>
            </w:r>
          </w:p>
        </w:tc>
      </w:tr>
      <w:tr w:rsidR="00D3195E" w:rsidRPr="00207401"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Convention de Malabo (2014)</w:t>
            </w:r>
          </w:p>
        </w:tc>
        <w:tc>
          <w:tcPr>
            <w:tcW w:w="432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Convention de l'Union Africaine sur la </w:t>
            </w:r>
            <w:proofErr w:type="spellStart"/>
            <w:r w:rsidRPr="00207401">
              <w:rPr>
                <w:lang w:val="fr-FR"/>
              </w:rPr>
              <w:t>cybersecurite</w:t>
            </w:r>
            <w:proofErr w:type="spellEnd"/>
            <w:r w:rsidRPr="00207401">
              <w:rPr>
                <w:lang w:val="fr-FR"/>
              </w:rPr>
              <w:t xml:space="preserve"> et la protection des </w:t>
            </w:r>
            <w:r w:rsidR="00207401" w:rsidRPr="00207401">
              <w:rPr>
                <w:lang w:val="fr-FR"/>
              </w:rPr>
              <w:t>données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rPr>
          <w:lang w:val="fr-FR"/>
        </w:rPr>
      </w:pPr>
      <w:r w:rsidRPr="00207401">
        <w:rPr>
          <w:b/>
          <w:lang w:val="fr-FR"/>
        </w:rPr>
        <w:t>Obligations principales :</w:t>
      </w:r>
    </w:p>
    <w:p w:rsidR="00D3195E" w:rsidRPr="00207401" w:rsidRDefault="00000000">
      <w:pPr>
        <w:pStyle w:val="Listenumros"/>
        <w:rPr>
          <w:lang w:val="fr-FR"/>
        </w:rPr>
      </w:pPr>
      <w:proofErr w:type="spellStart"/>
      <w:r w:rsidRPr="00207401">
        <w:rPr>
          <w:b/>
          <w:lang w:val="fr-FR"/>
        </w:rPr>
        <w:lastRenderedPageBreak/>
        <w:t>Declaration</w:t>
      </w:r>
      <w:proofErr w:type="spellEnd"/>
      <w:r w:rsidRPr="00207401">
        <w:rPr>
          <w:b/>
          <w:lang w:val="fr-FR"/>
        </w:rPr>
        <w:t xml:space="preserve"> a l'ARTCI :</w:t>
      </w:r>
      <w:r w:rsidRPr="00207401">
        <w:rPr>
          <w:lang w:val="fr-FR"/>
        </w:rPr>
        <w:t xml:space="preserve"> Toute base de </w:t>
      </w:r>
      <w:r w:rsidR="00207401" w:rsidRPr="00207401">
        <w:rPr>
          <w:lang w:val="fr-FR"/>
        </w:rPr>
        <w:t>données</w:t>
      </w:r>
      <w:r w:rsidRPr="00207401">
        <w:rPr>
          <w:lang w:val="fr-FR"/>
        </w:rPr>
        <w:t xml:space="preserve"> contenant des </w:t>
      </w:r>
      <w:r w:rsidR="00207401" w:rsidRPr="00207401">
        <w:rPr>
          <w:lang w:val="fr-FR"/>
        </w:rPr>
        <w:t>données</w:t>
      </w:r>
      <w:r w:rsidRPr="00207401">
        <w:rPr>
          <w:lang w:val="fr-FR"/>
        </w:rPr>
        <w:t xml:space="preserve"> personnelles doit </w:t>
      </w:r>
      <w:r w:rsidR="00207401" w:rsidRPr="00207401">
        <w:rPr>
          <w:lang w:val="fr-FR"/>
        </w:rPr>
        <w:t>être</w:t>
      </w:r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declaree</w:t>
      </w:r>
      <w:proofErr w:type="spellEnd"/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Consentement :</w:t>
      </w:r>
      <w:r w:rsidRPr="00207401">
        <w:rPr>
          <w:lang w:val="fr-FR"/>
        </w:rPr>
        <w:t xml:space="preserve"> Consentement explicite requis pour la collecte et le traitement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Droit d'</w:t>
      </w:r>
      <w:proofErr w:type="spellStart"/>
      <w:r w:rsidRPr="00207401">
        <w:rPr>
          <w:b/>
          <w:lang w:val="fr-FR"/>
        </w:rPr>
        <w:t>acces</w:t>
      </w:r>
      <w:proofErr w:type="spellEnd"/>
      <w:r w:rsidRPr="00207401">
        <w:rPr>
          <w:b/>
          <w:lang w:val="fr-FR"/>
        </w:rPr>
        <w:t xml:space="preserve"> et de rectification :</w:t>
      </w:r>
      <w:r w:rsidRPr="00207401">
        <w:rPr>
          <w:lang w:val="fr-FR"/>
        </w:rPr>
        <w:t xml:space="preserve"> Les utilisateurs peuvent demander </w:t>
      </w:r>
      <w:proofErr w:type="spellStart"/>
      <w:r w:rsidRPr="00207401">
        <w:rPr>
          <w:lang w:val="fr-FR"/>
        </w:rPr>
        <w:t>acces</w:t>
      </w:r>
      <w:proofErr w:type="spellEnd"/>
      <w:r w:rsidRPr="00207401">
        <w:rPr>
          <w:lang w:val="fr-FR"/>
        </w:rPr>
        <w:t xml:space="preserve"> a leurs </w:t>
      </w:r>
      <w:r w:rsidR="00207401" w:rsidRPr="00207401">
        <w:rPr>
          <w:lang w:val="fr-FR"/>
        </w:rPr>
        <w:t>données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Droit de suppression :</w:t>
      </w:r>
      <w:r w:rsidRPr="00207401">
        <w:rPr>
          <w:lang w:val="fr-FR"/>
        </w:rPr>
        <w:t xml:space="preserve"> Les utilisateurs peuvent demander la suppression de leurs </w:t>
      </w:r>
      <w:r w:rsidR="00207401" w:rsidRPr="00207401">
        <w:rPr>
          <w:lang w:val="fr-FR"/>
        </w:rPr>
        <w:t>données</w:t>
      </w:r>
    </w:p>
    <w:p w:rsidR="00D3195E" w:rsidRPr="00207401" w:rsidRDefault="00207401">
      <w:pPr>
        <w:pStyle w:val="Listenumros"/>
        <w:rPr>
          <w:lang w:val="fr-FR"/>
        </w:rPr>
      </w:pPr>
      <w:r w:rsidRPr="00207401">
        <w:rPr>
          <w:b/>
          <w:lang w:val="fr-FR"/>
        </w:rPr>
        <w:t>Sécurité</w:t>
      </w:r>
      <w:r w:rsidR="00000000" w:rsidRPr="00207401">
        <w:rPr>
          <w:b/>
          <w:lang w:val="fr-FR"/>
        </w:rPr>
        <w:t xml:space="preserve"> :</w:t>
      </w:r>
      <w:r w:rsidR="00000000" w:rsidRPr="00207401">
        <w:rPr>
          <w:lang w:val="fr-FR"/>
        </w:rPr>
        <w:t xml:space="preserve"> Mesures techniques et organisationnelles </w:t>
      </w:r>
      <w:proofErr w:type="spellStart"/>
      <w:r w:rsidR="00000000" w:rsidRPr="00207401">
        <w:rPr>
          <w:lang w:val="fr-FR"/>
        </w:rPr>
        <w:t>appropriees</w:t>
      </w:r>
      <w:proofErr w:type="spellEnd"/>
      <w:r w:rsidR="00000000" w:rsidRPr="00207401">
        <w:rPr>
          <w:lang w:val="fr-FR"/>
        </w:rPr>
        <w:t xml:space="preserve"> requises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Transfert transfrontalier :</w:t>
      </w:r>
      <w:r w:rsidRPr="00207401">
        <w:rPr>
          <w:lang w:val="fr-FR"/>
        </w:rPr>
        <w:t xml:space="preserve"> Autorise uniquement vers des pays offrant un niveau de protection </w:t>
      </w:r>
      <w:proofErr w:type="spellStart"/>
      <w:r w:rsidRPr="00207401">
        <w:rPr>
          <w:lang w:val="fr-FR"/>
        </w:rPr>
        <w:t>adequat</w:t>
      </w:r>
      <w:proofErr w:type="spellEnd"/>
    </w:p>
    <w:p w:rsidR="00D3195E" w:rsidRPr="00207401" w:rsidRDefault="00000000">
      <w:pPr>
        <w:rPr>
          <w:lang w:val="fr-FR"/>
        </w:rPr>
      </w:pPr>
      <w:proofErr w:type="spellStart"/>
      <w:r w:rsidRPr="00207401">
        <w:rPr>
          <w:b/>
          <w:lang w:val="fr-FR"/>
        </w:rPr>
        <w:t>Implementation</w:t>
      </w:r>
      <w:proofErr w:type="spellEnd"/>
      <w:r w:rsidRPr="00207401">
        <w:rPr>
          <w:b/>
          <w:lang w:val="fr-FR"/>
        </w:rPr>
        <w:t xml:space="preserve"> technique de la </w:t>
      </w:r>
      <w:proofErr w:type="spellStart"/>
      <w:r w:rsidRPr="00207401">
        <w:rPr>
          <w:b/>
          <w:lang w:val="fr-FR"/>
        </w:rPr>
        <w:t>conformite</w:t>
      </w:r>
      <w:proofErr w:type="spellEnd"/>
      <w:r w:rsidRPr="00207401">
        <w:rPr>
          <w:b/>
          <w:lang w:val="fr-FR"/>
        </w:rPr>
        <w:t xml:space="preserve"> :</w:t>
      </w:r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1. Consentement :</w:t>
      </w:r>
      <w:r w:rsidRPr="00207401">
        <w:rPr>
          <w:rFonts w:ascii="Courier New" w:hAnsi="Courier New"/>
          <w:sz w:val="16"/>
          <w:lang w:val="fr-FR"/>
        </w:rPr>
        <w:br/>
        <w:t xml:space="preserve">   - </w:t>
      </w:r>
      <w:proofErr w:type="spellStart"/>
      <w:r w:rsidRPr="00207401">
        <w:rPr>
          <w:rFonts w:ascii="Courier New" w:hAnsi="Courier New"/>
          <w:sz w:val="16"/>
          <w:lang w:val="fr-FR"/>
        </w:rPr>
        <w:t>Ecran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de consentement explicite </w:t>
      </w:r>
      <w:proofErr w:type="spellStart"/>
      <w:r w:rsidRPr="00207401">
        <w:rPr>
          <w:rFonts w:ascii="Courier New" w:hAnsi="Courier New"/>
          <w:sz w:val="16"/>
          <w:lang w:val="fr-FR"/>
        </w:rPr>
        <w:t>a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l'inscription</w:t>
      </w:r>
      <w:r w:rsidRPr="00207401">
        <w:rPr>
          <w:rFonts w:ascii="Courier New" w:hAnsi="Courier New"/>
          <w:sz w:val="16"/>
          <w:lang w:val="fr-FR"/>
        </w:rPr>
        <w:br/>
        <w:t xml:space="preserve">   - </w:t>
      </w:r>
      <w:proofErr w:type="spellStart"/>
      <w:r w:rsidRPr="00207401">
        <w:rPr>
          <w:rFonts w:ascii="Courier New" w:hAnsi="Courier New"/>
          <w:sz w:val="16"/>
          <w:lang w:val="fr-FR"/>
        </w:rPr>
        <w:t>Granularite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 consentement </w:t>
      </w:r>
      <w:proofErr w:type="spellStart"/>
      <w:r w:rsidRPr="00207401">
        <w:rPr>
          <w:rFonts w:ascii="Courier New" w:hAnsi="Courier New"/>
          <w:sz w:val="16"/>
          <w:lang w:val="fr-FR"/>
        </w:rPr>
        <w:t>separe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pour notifications marketing</w:t>
      </w:r>
      <w:r w:rsidRPr="00207401">
        <w:rPr>
          <w:rFonts w:ascii="Courier New" w:hAnsi="Courier New"/>
          <w:sz w:val="16"/>
          <w:lang w:val="fr-FR"/>
        </w:rPr>
        <w:br/>
        <w:t xml:space="preserve">   - Horodatage et enregistrement du consentement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 xml:space="preserve">2. </w:t>
      </w:r>
      <w:proofErr w:type="spellStart"/>
      <w:r w:rsidRPr="00207401">
        <w:rPr>
          <w:rFonts w:ascii="Courier New" w:hAnsi="Courier New"/>
          <w:sz w:val="16"/>
          <w:lang w:val="fr-FR"/>
        </w:rPr>
        <w:t>Donnees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minimales </w:t>
      </w:r>
      <w:proofErr w:type="spellStart"/>
      <w:r w:rsidRPr="00207401">
        <w:rPr>
          <w:rFonts w:ascii="Courier New" w:hAnsi="Courier New"/>
          <w:sz w:val="16"/>
          <w:lang w:val="fr-FR"/>
        </w:rPr>
        <w:t>collectees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</w:t>
      </w:r>
      <w:r w:rsidRPr="00207401">
        <w:rPr>
          <w:rFonts w:ascii="Courier New" w:hAnsi="Courier New"/>
          <w:sz w:val="16"/>
          <w:lang w:val="fr-FR"/>
        </w:rPr>
        <w:br/>
        <w:t xml:space="preserve">   - </w:t>
      </w:r>
      <w:proofErr w:type="spellStart"/>
      <w:r w:rsidRPr="00207401">
        <w:rPr>
          <w:rFonts w:ascii="Courier New" w:hAnsi="Courier New"/>
          <w:sz w:val="16"/>
          <w:lang w:val="fr-FR"/>
        </w:rPr>
        <w:t>Telephone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(obligatoire, identifiant unique)</w:t>
      </w:r>
      <w:r w:rsidRPr="00207401">
        <w:rPr>
          <w:rFonts w:ascii="Courier New" w:hAnsi="Courier New"/>
          <w:sz w:val="16"/>
          <w:lang w:val="fr-FR"/>
        </w:rPr>
        <w:br/>
        <w:t xml:space="preserve">   - Nom (optionnel pour acheteur, obligatoire pour vendeur)</w:t>
      </w:r>
      <w:r w:rsidRPr="00207401">
        <w:rPr>
          <w:rFonts w:ascii="Courier New" w:hAnsi="Courier New"/>
          <w:sz w:val="16"/>
          <w:lang w:val="fr-FR"/>
        </w:rPr>
        <w:br/>
        <w:t xml:space="preserve">   - </w:t>
      </w:r>
      <w:proofErr w:type="spellStart"/>
      <w:r w:rsidRPr="00207401">
        <w:rPr>
          <w:rFonts w:ascii="Courier New" w:hAnsi="Courier New"/>
          <w:sz w:val="16"/>
          <w:lang w:val="fr-FR"/>
        </w:rPr>
        <w:t>Vehicule</w:t>
      </w:r>
      <w:proofErr w:type="spellEnd"/>
      <w:r w:rsidRPr="00207401">
        <w:rPr>
          <w:rFonts w:ascii="Courier New" w:hAnsi="Courier New"/>
          <w:sz w:val="16"/>
          <w:lang w:val="fr-FR"/>
        </w:rPr>
        <w:t>(s) (optionnel)</w:t>
      </w:r>
      <w:r w:rsidRPr="00207401">
        <w:rPr>
          <w:rFonts w:ascii="Courier New" w:hAnsi="Courier New"/>
          <w:sz w:val="16"/>
          <w:lang w:val="fr-FR"/>
        </w:rPr>
        <w:br/>
        <w:t xml:space="preserve">   - Adresse de livraison (temporaire, pour la commande uniquement)</w:t>
      </w:r>
      <w:r w:rsidRPr="00207401">
        <w:rPr>
          <w:rFonts w:ascii="Courier New" w:hAnsi="Courier New"/>
          <w:sz w:val="16"/>
          <w:lang w:val="fr-FR"/>
        </w:rPr>
        <w:br/>
        <w:t xml:space="preserve">   - CNI (vendeurs uniquement, pour KYC)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3. Chiffrement :</w:t>
      </w:r>
      <w:r w:rsidRPr="00207401">
        <w:rPr>
          <w:rFonts w:ascii="Courier New" w:hAnsi="Courier New"/>
          <w:sz w:val="16"/>
          <w:lang w:val="fr-FR"/>
        </w:rPr>
        <w:br/>
        <w:t xml:space="preserve">   - En transit : TLS 1.3 obligatoire partout</w:t>
      </w:r>
      <w:r w:rsidRPr="00207401">
        <w:rPr>
          <w:rFonts w:ascii="Courier New" w:hAnsi="Courier New"/>
          <w:sz w:val="16"/>
          <w:lang w:val="fr-FR"/>
        </w:rPr>
        <w:br/>
        <w:t xml:space="preserve">   - Au repos : AES-256 pour les </w:t>
      </w:r>
      <w:r w:rsidR="00207401" w:rsidRPr="00207401">
        <w:rPr>
          <w:rFonts w:ascii="Courier New" w:hAnsi="Courier New"/>
          <w:sz w:val="16"/>
          <w:lang w:val="fr-FR"/>
        </w:rPr>
        <w:t>données</w:t>
      </w:r>
      <w:r w:rsidRPr="00207401">
        <w:rPr>
          <w:rFonts w:ascii="Courier New" w:hAnsi="Courier New"/>
          <w:sz w:val="16"/>
          <w:lang w:val="fr-FR"/>
        </w:rPr>
        <w:t xml:space="preserve"> sensibles (CNI, tokens paiement)</w:t>
      </w:r>
      <w:r w:rsidRPr="00207401">
        <w:rPr>
          <w:rFonts w:ascii="Courier New" w:hAnsi="Courier New"/>
          <w:sz w:val="16"/>
          <w:lang w:val="fr-FR"/>
        </w:rPr>
        <w:br/>
        <w:t xml:space="preserve">   - </w:t>
      </w:r>
      <w:proofErr w:type="spellStart"/>
      <w:r w:rsidRPr="00207401">
        <w:rPr>
          <w:rFonts w:ascii="Courier New" w:hAnsi="Courier New"/>
          <w:sz w:val="16"/>
          <w:lang w:val="fr-FR"/>
        </w:rPr>
        <w:t>Cles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: Gestion via Vault (</w:t>
      </w:r>
      <w:proofErr w:type="spellStart"/>
      <w:r w:rsidRPr="00207401">
        <w:rPr>
          <w:rFonts w:ascii="Courier New" w:hAnsi="Courier New"/>
          <w:sz w:val="16"/>
          <w:lang w:val="fr-FR"/>
        </w:rPr>
        <w:t>HashiCorp</w:t>
      </w:r>
      <w:proofErr w:type="spellEnd"/>
      <w:r w:rsidRPr="00207401">
        <w:rPr>
          <w:rFonts w:ascii="Courier New" w:hAnsi="Courier New"/>
          <w:sz w:val="16"/>
          <w:lang w:val="fr-FR"/>
        </w:rPr>
        <w:t>) ou AWS KMS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 xml:space="preserve">4. </w:t>
      </w:r>
      <w:proofErr w:type="spellStart"/>
      <w:r w:rsidRPr="00207401">
        <w:rPr>
          <w:rFonts w:ascii="Courier New" w:hAnsi="Courier New"/>
          <w:sz w:val="16"/>
          <w:lang w:val="fr-FR"/>
        </w:rPr>
        <w:t>Retention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des </w:t>
      </w:r>
      <w:r w:rsidR="00207401" w:rsidRPr="00207401">
        <w:rPr>
          <w:rFonts w:ascii="Courier New" w:hAnsi="Courier New"/>
          <w:sz w:val="16"/>
          <w:lang w:val="fr-FR"/>
        </w:rPr>
        <w:t>données</w:t>
      </w:r>
      <w:r w:rsidRPr="00207401">
        <w:rPr>
          <w:rFonts w:ascii="Courier New" w:hAnsi="Courier New"/>
          <w:sz w:val="16"/>
          <w:lang w:val="fr-FR"/>
        </w:rPr>
        <w:t xml:space="preserve"> :</w:t>
      </w:r>
      <w:r w:rsidRPr="00207401">
        <w:rPr>
          <w:rFonts w:ascii="Courier New" w:hAnsi="Courier New"/>
          <w:sz w:val="16"/>
          <w:lang w:val="fr-FR"/>
        </w:rPr>
        <w:br/>
        <w:t xml:space="preserve">   - </w:t>
      </w:r>
      <w:proofErr w:type="spellStart"/>
      <w:r w:rsidRPr="00207401">
        <w:rPr>
          <w:rFonts w:ascii="Courier New" w:hAnsi="Courier New"/>
          <w:sz w:val="16"/>
          <w:lang w:val="fr-FR"/>
        </w:rPr>
        <w:t>Donnees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de compte : </w:t>
      </w:r>
      <w:proofErr w:type="spellStart"/>
      <w:r w:rsidRPr="00207401">
        <w:rPr>
          <w:rFonts w:ascii="Courier New" w:hAnsi="Courier New"/>
          <w:sz w:val="16"/>
          <w:lang w:val="fr-FR"/>
        </w:rPr>
        <w:t>duree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de vie du compte + 1 an</w:t>
      </w:r>
      <w:r w:rsidRPr="00207401">
        <w:rPr>
          <w:rFonts w:ascii="Courier New" w:hAnsi="Courier New"/>
          <w:sz w:val="16"/>
          <w:lang w:val="fr-FR"/>
        </w:rPr>
        <w:br/>
        <w:t xml:space="preserve">   - Historique commandes : 5 ans (obligation comptable)</w:t>
      </w:r>
      <w:r w:rsidRPr="00207401">
        <w:rPr>
          <w:rFonts w:ascii="Courier New" w:hAnsi="Courier New"/>
          <w:sz w:val="16"/>
          <w:lang w:val="fr-FR"/>
        </w:rPr>
        <w:br/>
        <w:t xml:space="preserve">   - Logs techniques : 90 jours</w:t>
      </w:r>
      <w:r w:rsidRPr="00207401">
        <w:rPr>
          <w:rFonts w:ascii="Courier New" w:hAnsi="Courier New"/>
          <w:sz w:val="16"/>
          <w:lang w:val="fr-FR"/>
        </w:rPr>
        <w:br/>
        <w:t xml:space="preserve">   - Images CNI vendeur : </w:t>
      </w:r>
      <w:proofErr w:type="spellStart"/>
      <w:r w:rsidRPr="00207401">
        <w:rPr>
          <w:rFonts w:ascii="Courier New" w:hAnsi="Courier New"/>
          <w:sz w:val="16"/>
          <w:lang w:val="fr-FR"/>
        </w:rPr>
        <w:t>duree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du partenariat + 6 mois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5. Suppression de compte :</w:t>
      </w:r>
      <w:r w:rsidRPr="00207401">
        <w:rPr>
          <w:rFonts w:ascii="Courier New" w:hAnsi="Courier New"/>
          <w:sz w:val="16"/>
          <w:lang w:val="fr-FR"/>
        </w:rPr>
        <w:br/>
        <w:t xml:space="preserve">   - Endpoint API /</w:t>
      </w:r>
      <w:proofErr w:type="spellStart"/>
      <w:r w:rsidRPr="00207401">
        <w:rPr>
          <w:rFonts w:ascii="Courier New" w:hAnsi="Courier New"/>
          <w:sz w:val="16"/>
          <w:lang w:val="fr-FR"/>
        </w:rPr>
        <w:t>account</w:t>
      </w:r>
      <w:proofErr w:type="spellEnd"/>
      <w:r w:rsidRPr="00207401">
        <w:rPr>
          <w:rFonts w:ascii="Courier New" w:hAnsi="Courier New"/>
          <w:sz w:val="16"/>
          <w:lang w:val="fr-FR"/>
        </w:rPr>
        <w:t>/</w:t>
      </w:r>
      <w:proofErr w:type="spellStart"/>
      <w:r w:rsidRPr="00207401">
        <w:rPr>
          <w:rFonts w:ascii="Courier New" w:hAnsi="Courier New"/>
          <w:sz w:val="16"/>
          <w:lang w:val="fr-FR"/>
        </w:rPr>
        <w:t>delete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 xml:space="preserve">   - Anonymisation des </w:t>
      </w:r>
      <w:r w:rsidR="00207401" w:rsidRPr="00207401">
        <w:rPr>
          <w:rFonts w:ascii="Courier New" w:hAnsi="Courier New"/>
          <w:sz w:val="16"/>
          <w:lang w:val="fr-FR"/>
        </w:rPr>
        <w:t>données</w:t>
      </w:r>
      <w:r w:rsidRPr="00207401">
        <w:rPr>
          <w:rFonts w:ascii="Courier New" w:hAnsi="Courier New"/>
          <w:sz w:val="16"/>
          <w:lang w:val="fr-FR"/>
        </w:rPr>
        <w:t xml:space="preserve"> transactionnelles (pas suppression)</w:t>
      </w:r>
      <w:r w:rsidRPr="00207401">
        <w:rPr>
          <w:rFonts w:ascii="Courier New" w:hAnsi="Courier New"/>
          <w:sz w:val="16"/>
          <w:lang w:val="fr-FR"/>
        </w:rPr>
        <w:br/>
        <w:t xml:space="preserve">   - Suppression des </w:t>
      </w:r>
      <w:r w:rsidR="00207401" w:rsidRPr="00207401">
        <w:rPr>
          <w:rFonts w:ascii="Courier New" w:hAnsi="Courier New"/>
          <w:sz w:val="16"/>
          <w:lang w:val="fr-FR"/>
        </w:rPr>
        <w:t>données</w:t>
      </w:r>
      <w:r w:rsidRPr="00207401">
        <w:rPr>
          <w:rFonts w:ascii="Courier New" w:hAnsi="Courier New"/>
          <w:sz w:val="16"/>
          <w:lang w:val="fr-FR"/>
        </w:rPr>
        <w:t xml:space="preserve"> personnelles sous 30 jours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6. Audit :</w:t>
      </w:r>
      <w:r w:rsidRPr="00207401">
        <w:rPr>
          <w:rFonts w:ascii="Courier New" w:hAnsi="Courier New"/>
          <w:sz w:val="16"/>
          <w:lang w:val="fr-FR"/>
        </w:rPr>
        <w:br/>
        <w:t xml:space="preserve">   - Logs d'</w:t>
      </w:r>
      <w:proofErr w:type="spellStart"/>
      <w:r w:rsidRPr="00207401">
        <w:rPr>
          <w:rFonts w:ascii="Courier New" w:hAnsi="Courier New"/>
          <w:sz w:val="16"/>
          <w:lang w:val="fr-FR"/>
        </w:rPr>
        <w:t>acces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aux </w:t>
      </w:r>
      <w:r w:rsidR="00207401" w:rsidRPr="00207401">
        <w:rPr>
          <w:rFonts w:ascii="Courier New" w:hAnsi="Courier New"/>
          <w:sz w:val="16"/>
          <w:lang w:val="fr-FR"/>
        </w:rPr>
        <w:t>données</w:t>
      </w:r>
      <w:r w:rsidRPr="00207401">
        <w:rPr>
          <w:rFonts w:ascii="Courier New" w:hAnsi="Courier New"/>
          <w:sz w:val="16"/>
          <w:lang w:val="fr-FR"/>
        </w:rPr>
        <w:t xml:space="preserve"> sensibles</w:t>
      </w:r>
      <w:r w:rsidRPr="00207401">
        <w:rPr>
          <w:rFonts w:ascii="Courier New" w:hAnsi="Courier New"/>
          <w:sz w:val="16"/>
          <w:lang w:val="fr-FR"/>
        </w:rPr>
        <w:br/>
        <w:t xml:space="preserve">   - Revue trimestrielle des permissions</w:t>
      </w:r>
      <w:r w:rsidRPr="00207401">
        <w:rPr>
          <w:rFonts w:ascii="Courier New" w:hAnsi="Courier New"/>
          <w:sz w:val="16"/>
          <w:lang w:val="fr-FR"/>
        </w:rPr>
        <w:br/>
        <w:t xml:space="preserve">   - Tests de </w:t>
      </w:r>
      <w:proofErr w:type="spellStart"/>
      <w:r w:rsidRPr="00207401">
        <w:rPr>
          <w:rFonts w:ascii="Courier New" w:hAnsi="Courier New"/>
          <w:sz w:val="16"/>
          <w:lang w:val="fr-FR"/>
        </w:rPr>
        <w:t>penetration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annuels</w:t>
      </w:r>
    </w:p>
    <w:p w:rsidR="00D3195E" w:rsidRPr="00207401" w:rsidRDefault="00000000">
      <w:pPr>
        <w:rPr>
          <w:lang w:val="fr-FR"/>
        </w:rPr>
      </w:pPr>
      <w:proofErr w:type="spellStart"/>
      <w:r w:rsidRPr="00207401">
        <w:rPr>
          <w:b/>
          <w:lang w:val="fr-FR"/>
        </w:rPr>
        <w:t>Conformite</w:t>
      </w:r>
      <w:proofErr w:type="spellEnd"/>
      <w:r w:rsidRPr="00207401">
        <w:rPr>
          <w:b/>
          <w:lang w:val="fr-FR"/>
        </w:rPr>
        <w:t xml:space="preserve"> RGPD (si des utilisateurs </w:t>
      </w:r>
      <w:proofErr w:type="spellStart"/>
      <w:r w:rsidRPr="00207401">
        <w:rPr>
          <w:b/>
          <w:lang w:val="fr-FR"/>
        </w:rPr>
        <w:t>europeens</w:t>
      </w:r>
      <w:proofErr w:type="spellEnd"/>
      <w:r w:rsidRPr="00207401">
        <w:rPr>
          <w:b/>
          <w:lang w:val="fr-FR"/>
        </w:rPr>
        <w:t>) :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Si Pieces traite des </w:t>
      </w:r>
      <w:r w:rsidR="00207401" w:rsidRPr="00207401">
        <w:rPr>
          <w:lang w:val="fr-FR"/>
        </w:rPr>
        <w:t>données</w:t>
      </w:r>
      <w:r w:rsidRPr="00207401">
        <w:rPr>
          <w:lang w:val="fr-FR"/>
        </w:rPr>
        <w:t xml:space="preserve"> de </w:t>
      </w:r>
      <w:proofErr w:type="spellStart"/>
      <w:r w:rsidRPr="00207401">
        <w:rPr>
          <w:lang w:val="fr-FR"/>
        </w:rPr>
        <w:t>residents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europeens</w:t>
      </w:r>
      <w:proofErr w:type="spellEnd"/>
      <w:r w:rsidRPr="00207401">
        <w:rPr>
          <w:lang w:val="fr-FR"/>
        </w:rPr>
        <w:t xml:space="preserve"> (ex: diaspora ivoirienne), le RGPD s'applique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Les mesures ci-dessus couvrent </w:t>
      </w:r>
      <w:proofErr w:type="spellStart"/>
      <w:r w:rsidRPr="00207401">
        <w:rPr>
          <w:lang w:val="fr-FR"/>
        </w:rPr>
        <w:t>deja</w:t>
      </w:r>
      <w:proofErr w:type="spellEnd"/>
      <w:r w:rsidRPr="00207401">
        <w:rPr>
          <w:lang w:val="fr-FR"/>
        </w:rPr>
        <w:t xml:space="preserve"> la </w:t>
      </w:r>
      <w:r w:rsidR="00207401" w:rsidRPr="00207401">
        <w:rPr>
          <w:lang w:val="fr-FR"/>
        </w:rPr>
        <w:t>majorité</w:t>
      </w:r>
      <w:r w:rsidRPr="00207401">
        <w:rPr>
          <w:lang w:val="fr-FR"/>
        </w:rPr>
        <w:t xml:space="preserve"> des exigences RGPD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Ajouter : DPO (</w:t>
      </w:r>
      <w:proofErr w:type="spellStart"/>
      <w:r w:rsidRPr="00207401">
        <w:rPr>
          <w:lang w:val="fr-FR"/>
        </w:rPr>
        <w:t>Delegue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a</w:t>
      </w:r>
      <w:proofErr w:type="spellEnd"/>
      <w:r w:rsidRPr="00207401">
        <w:rPr>
          <w:lang w:val="fr-FR"/>
        </w:rPr>
        <w:t xml:space="preserve"> la Protection des </w:t>
      </w:r>
      <w:proofErr w:type="spellStart"/>
      <w:r w:rsidRPr="00207401">
        <w:rPr>
          <w:lang w:val="fr-FR"/>
        </w:rPr>
        <w:t>Donnees</w:t>
      </w:r>
      <w:proofErr w:type="spellEnd"/>
      <w:r w:rsidRPr="00207401">
        <w:rPr>
          <w:lang w:val="fr-FR"/>
        </w:rPr>
        <w:t>), registre des traitements, DPIA</w:t>
      </w:r>
    </w:p>
    <w:p w:rsidR="00D3195E" w:rsidRPr="00207401" w:rsidRDefault="00000000">
      <w:pPr>
        <w:pStyle w:val="Titre1"/>
        <w:rPr>
          <w:lang w:val="fr-FR"/>
        </w:rPr>
      </w:pPr>
      <w:r w:rsidRPr="00207401">
        <w:rPr>
          <w:lang w:val="fr-FR"/>
        </w:rPr>
        <w:t xml:space="preserve">8. </w:t>
      </w:r>
      <w:r w:rsidR="00207401" w:rsidRPr="00207401">
        <w:rPr>
          <w:lang w:val="fr-FR"/>
        </w:rPr>
        <w:t>Synthèse</w:t>
      </w:r>
      <w:r w:rsidRPr="00207401">
        <w:rPr>
          <w:lang w:val="fr-FR"/>
        </w:rPr>
        <w:t xml:space="preserve"> et Recommandations Finales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8.1 Stack Technique Recommande -- </w:t>
      </w:r>
      <w:proofErr w:type="spellStart"/>
      <w:r w:rsidRPr="00207401">
        <w:rPr>
          <w:lang w:val="fr-FR"/>
        </w:rPr>
        <w:t>Resume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Composant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Technologie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Justification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Frontend PWA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Next.js 15 (App Router) + </w:t>
            </w:r>
            <w:proofErr w:type="spellStart"/>
            <w:r w:rsidRPr="00207401">
              <w:rPr>
                <w:lang w:val="fr-FR"/>
              </w:rPr>
              <w:t>TypeScript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SSR, performance, </w:t>
            </w:r>
            <w:r w:rsidR="00207401" w:rsidRPr="00207401">
              <w:rPr>
                <w:lang w:val="fr-FR"/>
              </w:rPr>
              <w:t>écosystème</w:t>
            </w:r>
            <w:r w:rsidRPr="00207401">
              <w:rPr>
                <w:lang w:val="fr-FR"/>
              </w:rPr>
              <w:t xml:space="preserve"> React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Backend API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Node.js + </w:t>
            </w:r>
            <w:proofErr w:type="spellStart"/>
            <w:r w:rsidRPr="00207401">
              <w:rPr>
                <w:lang w:val="fr-FR"/>
              </w:rPr>
              <w:t>Fastify</w:t>
            </w:r>
            <w:proofErr w:type="spellEnd"/>
            <w:r w:rsidRPr="00207401">
              <w:rPr>
                <w:lang w:val="fr-FR"/>
              </w:rPr>
              <w:t xml:space="preserve"> + </w:t>
            </w:r>
            <w:proofErr w:type="spellStart"/>
            <w:r w:rsidRPr="00207401">
              <w:rPr>
                <w:lang w:val="fr-FR"/>
              </w:rPr>
              <w:t>TypeScript</w:t>
            </w:r>
            <w:proofErr w:type="spellEnd"/>
            <w:r w:rsidRPr="00207401">
              <w:rPr>
                <w:lang w:val="fr-FR"/>
              </w:rPr>
              <w:t xml:space="preserve"> + Prisma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Performance, DX, </w:t>
            </w:r>
            <w:proofErr w:type="spellStart"/>
            <w:r w:rsidRPr="00207401">
              <w:rPr>
                <w:lang w:val="fr-FR"/>
              </w:rPr>
              <w:t>meme</w:t>
            </w:r>
            <w:proofErr w:type="spellEnd"/>
            <w:r w:rsidRPr="00207401">
              <w:rPr>
                <w:lang w:val="fr-FR"/>
              </w:rPr>
              <w:t xml:space="preserve"> langage que le front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lastRenderedPageBreak/>
              <w:t>Service IA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Python + </w:t>
            </w:r>
            <w:proofErr w:type="spellStart"/>
            <w:r w:rsidRPr="00207401">
              <w:rPr>
                <w:lang w:val="fr-FR"/>
              </w:rPr>
              <w:t>FastAPI</w:t>
            </w:r>
            <w:proofErr w:type="spellEnd"/>
          </w:p>
        </w:tc>
        <w:tc>
          <w:tcPr>
            <w:tcW w:w="288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Écosystème</w:t>
            </w:r>
            <w:r w:rsidR="00000000" w:rsidRPr="00207401">
              <w:rPr>
                <w:lang w:val="fr-FR"/>
              </w:rPr>
              <w:t xml:space="preserve"> ML, </w:t>
            </w:r>
            <w:proofErr w:type="spellStart"/>
            <w:r w:rsidR="00000000" w:rsidRPr="00207401">
              <w:rPr>
                <w:lang w:val="fr-FR"/>
              </w:rPr>
              <w:t>integration</w:t>
            </w:r>
            <w:proofErr w:type="spellEnd"/>
            <w:r w:rsidR="00000000" w:rsidRPr="00207401">
              <w:rPr>
                <w:lang w:val="fr-FR"/>
              </w:rPr>
              <w:t xml:space="preserve"> APIs VLM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Base de </w:t>
            </w:r>
            <w:r w:rsidR="00207401" w:rsidRPr="00207401">
              <w:rPr>
                <w:lang w:val="fr-FR"/>
              </w:rPr>
              <w:t>données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PostgreSQL (</w:t>
            </w:r>
            <w:proofErr w:type="spellStart"/>
            <w:r w:rsidRPr="00207401">
              <w:rPr>
                <w:lang w:val="fr-FR"/>
              </w:rPr>
              <w:t>Supabase</w:t>
            </w:r>
            <w:proofErr w:type="spellEnd"/>
            <w:r w:rsidRPr="00207401">
              <w:rPr>
                <w:lang w:val="fr-FR"/>
              </w:rPr>
              <w:t xml:space="preserve"> ou </w:t>
            </w:r>
            <w:proofErr w:type="spellStart"/>
            <w:r w:rsidRPr="00207401">
              <w:rPr>
                <w:lang w:val="fr-FR"/>
              </w:rPr>
              <w:t>Neon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Relationnel + JSONB + </w:t>
            </w:r>
            <w:proofErr w:type="spellStart"/>
            <w:r w:rsidRPr="00207401">
              <w:rPr>
                <w:lang w:val="fr-FR"/>
              </w:rPr>
              <w:t>PostGIS</w:t>
            </w:r>
            <w:proofErr w:type="spellEnd"/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Cache / Queue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Redis (</w:t>
            </w:r>
            <w:proofErr w:type="spellStart"/>
            <w:r w:rsidRPr="00207401">
              <w:rPr>
                <w:lang w:val="fr-FR"/>
              </w:rPr>
              <w:t>Upstash</w:t>
            </w:r>
            <w:proofErr w:type="spellEnd"/>
            <w:r w:rsidRPr="00207401">
              <w:rPr>
                <w:lang w:val="fr-FR"/>
              </w:rPr>
              <w:t xml:space="preserve">) + </w:t>
            </w:r>
            <w:proofErr w:type="spellStart"/>
            <w:r w:rsidRPr="00207401">
              <w:rPr>
                <w:lang w:val="fr-FR"/>
              </w:rPr>
              <w:t>BullMQ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Sessions, cache, jobs </w:t>
            </w:r>
            <w:proofErr w:type="spellStart"/>
            <w:r w:rsidRPr="00207401">
              <w:rPr>
                <w:lang w:val="fr-FR"/>
              </w:rPr>
              <w:t>async</w:t>
            </w:r>
            <w:proofErr w:type="spellEnd"/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Recherche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Meilisearch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Typo-</w:t>
            </w:r>
            <w:proofErr w:type="spellStart"/>
            <w:r w:rsidRPr="00207401">
              <w:rPr>
                <w:lang w:val="fr-FR"/>
              </w:rPr>
              <w:t>tolerant</w:t>
            </w:r>
            <w:proofErr w:type="spellEnd"/>
            <w:r w:rsidRPr="00207401">
              <w:rPr>
                <w:lang w:val="fr-FR"/>
              </w:rPr>
              <w:t xml:space="preserve">, rapide, </w:t>
            </w:r>
            <w:r w:rsidR="00207401" w:rsidRPr="00207401">
              <w:rPr>
                <w:lang w:val="fr-FR"/>
              </w:rPr>
              <w:t>léger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Stockage images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Cloudflare R2 + </w:t>
            </w:r>
            <w:proofErr w:type="spellStart"/>
            <w:r w:rsidRPr="00207401">
              <w:rPr>
                <w:lang w:val="fr-FR"/>
              </w:rPr>
              <w:t>Workers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Zero </w:t>
            </w:r>
            <w:proofErr w:type="spellStart"/>
            <w:r w:rsidRPr="00207401">
              <w:rPr>
                <w:lang w:val="fr-FR"/>
              </w:rPr>
              <w:t>egress</w:t>
            </w:r>
            <w:proofErr w:type="spellEnd"/>
            <w:r w:rsidRPr="00207401">
              <w:rPr>
                <w:lang w:val="fr-FR"/>
              </w:rPr>
              <w:t>, CDN mondial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Auth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OTP WhatsApp + SMS fallback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Adapte au </w:t>
            </w:r>
            <w:proofErr w:type="spellStart"/>
            <w:r w:rsidRPr="00207401">
              <w:rPr>
                <w:lang w:val="fr-FR"/>
              </w:rPr>
              <w:t>marche</w:t>
            </w:r>
            <w:proofErr w:type="spellEnd"/>
            <w:r w:rsidRPr="00207401">
              <w:rPr>
                <w:lang w:val="fr-FR"/>
              </w:rPr>
              <w:t>, gratuit via WhatsApp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Paiement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CinetPay</w:t>
            </w:r>
            <w:proofErr w:type="spellEnd"/>
            <w:r w:rsidRPr="00207401">
              <w:rPr>
                <w:lang w:val="fr-FR"/>
              </w:rPr>
              <w:t xml:space="preserve"> (</w:t>
            </w:r>
            <w:proofErr w:type="spellStart"/>
            <w:r w:rsidRPr="00207401">
              <w:rPr>
                <w:lang w:val="fr-FR"/>
              </w:rPr>
              <w:t>agregateur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Leader CI, tous les moyens de paiement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WhatsApp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Meta Cloud API via 360dialog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Pas de surcout BSP, fiable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Maps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Leaflet + OSM (PWA), </w:t>
            </w:r>
            <w:proofErr w:type="spellStart"/>
            <w:r w:rsidRPr="00207401">
              <w:rPr>
                <w:lang w:val="fr-FR"/>
              </w:rPr>
              <w:t>Mapbox</w:t>
            </w:r>
            <w:proofErr w:type="spellEnd"/>
            <w:r w:rsidRPr="00207401">
              <w:rPr>
                <w:lang w:val="fr-FR"/>
              </w:rPr>
              <w:t xml:space="preserve"> (coursier)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Leger, offline-capable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Hebergement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Vercel (front) + Fly.io (back) + Cloudflare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Edge, proche Afrique, cout optimal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CI/CD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GitHub Actions + </w:t>
            </w:r>
            <w:proofErr w:type="spellStart"/>
            <w:r w:rsidRPr="00207401">
              <w:rPr>
                <w:lang w:val="fr-FR"/>
              </w:rPr>
              <w:t>Turborepo</w:t>
            </w:r>
            <w:proofErr w:type="spellEnd"/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Gratuit, </w:t>
            </w:r>
            <w:proofErr w:type="spellStart"/>
            <w:r w:rsidRPr="00207401">
              <w:rPr>
                <w:lang w:val="fr-FR"/>
              </w:rPr>
              <w:t>integration</w:t>
            </w:r>
            <w:proofErr w:type="spellEnd"/>
            <w:r w:rsidRPr="00207401">
              <w:rPr>
                <w:lang w:val="fr-FR"/>
              </w:rPr>
              <w:t xml:space="preserve"> GitHub native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Monitoring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Sentry</w:t>
            </w:r>
            <w:proofErr w:type="spellEnd"/>
            <w:r w:rsidRPr="00207401">
              <w:rPr>
                <w:lang w:val="fr-FR"/>
              </w:rPr>
              <w:t xml:space="preserve"> + </w:t>
            </w:r>
            <w:proofErr w:type="spellStart"/>
            <w:r w:rsidRPr="00207401">
              <w:rPr>
                <w:lang w:val="fr-FR"/>
              </w:rPr>
              <w:t>PostHog</w:t>
            </w:r>
            <w:proofErr w:type="spellEnd"/>
            <w:r w:rsidRPr="00207401">
              <w:rPr>
                <w:lang w:val="fr-FR"/>
              </w:rPr>
              <w:t xml:space="preserve"> + </w:t>
            </w:r>
            <w:proofErr w:type="spellStart"/>
            <w:r w:rsidRPr="00207401">
              <w:rPr>
                <w:lang w:val="fr-FR"/>
              </w:rPr>
              <w:t>Better</w:t>
            </w:r>
            <w:proofErr w:type="spellEnd"/>
            <w:r w:rsidRPr="00207401">
              <w:rPr>
                <w:lang w:val="fr-FR"/>
              </w:rPr>
              <w:t xml:space="preserve"> Stack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Erreurs, </w:t>
            </w:r>
            <w:proofErr w:type="spellStart"/>
            <w:r w:rsidRPr="00207401">
              <w:rPr>
                <w:lang w:val="fr-FR"/>
              </w:rPr>
              <w:t>analytics</w:t>
            </w:r>
            <w:proofErr w:type="spellEnd"/>
            <w:r w:rsidRPr="00207401">
              <w:rPr>
                <w:lang w:val="fr-FR"/>
              </w:rPr>
              <w:t>, logs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IA Vision (MVP)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Gemini 2.0 Flash + GPT-4o fallback</w:t>
            </w:r>
          </w:p>
        </w:tc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Cout minimal, </w:t>
            </w:r>
            <w:r w:rsidR="00207401" w:rsidRPr="00207401">
              <w:rPr>
                <w:lang w:val="fr-FR"/>
              </w:rPr>
              <w:t>précision</w:t>
            </w:r>
            <w:r w:rsidRPr="00207401">
              <w:rPr>
                <w:lang w:val="fr-FR"/>
              </w:rPr>
              <w:t xml:space="preserve"> acceptable</w:t>
            </w:r>
          </w:p>
        </w:tc>
      </w:tr>
      <w:tr w:rsidR="00D3195E" w:rsidRPr="00207401">
        <w:tc>
          <w:tcPr>
            <w:tcW w:w="288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IA Vision (Scale)</w:t>
            </w:r>
          </w:p>
        </w:tc>
        <w:tc>
          <w:tcPr>
            <w:tcW w:w="288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Modèle</w:t>
            </w:r>
            <w:r w:rsidR="00000000" w:rsidRPr="00207401">
              <w:rPr>
                <w:lang w:val="fr-FR"/>
              </w:rPr>
              <w:t xml:space="preserve"> fine-tune (EfficientNet v2 / ViT)</w:t>
            </w:r>
          </w:p>
        </w:tc>
        <w:tc>
          <w:tcPr>
            <w:tcW w:w="288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Précision</w:t>
            </w:r>
            <w:r w:rsidR="00000000" w:rsidRPr="00207401">
              <w:rPr>
                <w:lang w:val="fr-FR"/>
              </w:rPr>
              <w:t xml:space="preserve"> optimale, cout </w:t>
            </w:r>
            <w:r w:rsidRPr="00207401">
              <w:rPr>
                <w:lang w:val="fr-FR"/>
              </w:rPr>
              <w:t>inférence</w:t>
            </w:r>
            <w:r w:rsidR="00000000" w:rsidRPr="00207401">
              <w:rPr>
                <w:lang w:val="fr-FR"/>
              </w:rPr>
              <w:t xml:space="preserve"> bas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8.2 Estimation Budget Technique Mensuel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Phase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Hebergement</w:t>
            </w:r>
            <w:proofErr w:type="spellEnd"/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APIs IA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WhatsApp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Paiement (hors commissions)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Total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MVP (0-1K </w:t>
            </w:r>
            <w:proofErr w:type="spellStart"/>
            <w:r w:rsidRPr="00207401">
              <w:rPr>
                <w:lang w:val="fr-FR"/>
              </w:rPr>
              <w:t>users</w:t>
            </w:r>
            <w:proofErr w:type="spellEnd"/>
            <w:r w:rsidRPr="00207401">
              <w:rPr>
                <w:lang w:val="fr-FR"/>
              </w:rPr>
              <w:t>)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50-80 $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20-50 $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15-25 $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0 $ (</w:t>
            </w:r>
            <w:proofErr w:type="spellStart"/>
            <w:r w:rsidRPr="00207401">
              <w:rPr>
                <w:lang w:val="fr-FR"/>
              </w:rPr>
              <w:t>CinetPay</w:t>
            </w:r>
            <w:proofErr w:type="spellEnd"/>
            <w:r w:rsidRPr="00207401">
              <w:rPr>
                <w:lang w:val="fr-FR"/>
              </w:rPr>
              <w:t xml:space="preserve"> gratuit)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85-155 $/mois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Croissance (1K-10K)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150-300 $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100-300 $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80-130 $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0 $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330-730 $/mois</w:t>
            </w:r>
          </w:p>
        </w:tc>
      </w:tr>
      <w:tr w:rsidR="00D3195E" w:rsidRPr="00207401"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Scale (10K-100K)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500-1500 $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500-2000 $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650-900 $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~50 $</w:t>
            </w:r>
          </w:p>
        </w:tc>
        <w:tc>
          <w:tcPr>
            <w:tcW w:w="144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1 700-4 450 $/mois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8.3 Risques Techniques et Mitigations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Risque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b/>
                <w:lang w:val="fr-FR"/>
              </w:rPr>
              <w:t>Probabilite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Impact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b/>
                <w:lang w:val="fr-FR"/>
              </w:rPr>
              <w:t>Mitigation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207401">
            <w:pPr>
              <w:rPr>
                <w:lang w:val="fr-FR"/>
              </w:rPr>
            </w:pPr>
            <w:r w:rsidRPr="00207401">
              <w:rPr>
                <w:lang w:val="fr-FR"/>
              </w:rPr>
              <w:t>Précision</w:t>
            </w:r>
            <w:r w:rsidR="00000000" w:rsidRPr="00207401">
              <w:rPr>
                <w:lang w:val="fr-FR"/>
              </w:rPr>
              <w:t xml:space="preserve"> IA insuffisante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Moyenne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Eleve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MVP avec top-3 + fallback humain, fine-tuning progressif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Connectivite instable CI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Elevee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Moyen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Architecture offline-first, background </w:t>
            </w:r>
            <w:proofErr w:type="spellStart"/>
            <w:r w:rsidRPr="00207401">
              <w:rPr>
                <w:lang w:val="fr-FR"/>
              </w:rPr>
              <w:t>sync</w:t>
            </w:r>
            <w:proofErr w:type="spellEnd"/>
            <w:r w:rsidRPr="00207401">
              <w:rPr>
                <w:lang w:val="fr-FR"/>
              </w:rPr>
              <w:t>, cache agressif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Adoption vendeurs faible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Moyenne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Critique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Catalogue </w:t>
            </w:r>
            <w:proofErr w:type="spellStart"/>
            <w:r w:rsidRPr="00207401">
              <w:rPr>
                <w:lang w:val="fr-FR"/>
              </w:rPr>
              <w:t>auto-genere</w:t>
            </w:r>
            <w:proofErr w:type="spellEnd"/>
            <w:r w:rsidRPr="00207401">
              <w:rPr>
                <w:lang w:val="fr-FR"/>
              </w:rPr>
              <w:t xml:space="preserve"> par IA (F13), onboarding terrain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Fraude COD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Elevee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Moyen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Plafond COD, score de confiance, historique client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Cout WhatsApp </w:t>
            </w:r>
            <w:proofErr w:type="spellStart"/>
            <w:r w:rsidRPr="00207401">
              <w:rPr>
                <w:lang w:val="fr-FR"/>
              </w:rPr>
              <w:t>a</w:t>
            </w:r>
            <w:proofErr w:type="spellEnd"/>
            <w:r w:rsidRPr="00207401">
              <w:rPr>
                <w:lang w:val="fr-FR"/>
              </w:rPr>
              <w:t xml:space="preserve"> l'</w:t>
            </w:r>
            <w:r w:rsidR="00207401" w:rsidRPr="00207401">
              <w:rPr>
                <w:lang w:val="fr-FR"/>
              </w:rPr>
              <w:t>échelle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Faible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Moyen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Conversations service gratuites (1000/mois), rediriger vers PWA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Changement API WhatsApp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Faible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t>Eleve</w:t>
            </w:r>
            <w:proofErr w:type="spellEnd"/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Abstraction du canal de communication, multi-canal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Latence </w:t>
            </w:r>
            <w:r w:rsidR="00207401" w:rsidRPr="00207401">
              <w:rPr>
                <w:lang w:val="fr-FR"/>
              </w:rPr>
              <w:t>réseau</w:t>
            </w:r>
            <w:r w:rsidRPr="00207401">
              <w:rPr>
                <w:lang w:val="fr-FR"/>
              </w:rPr>
              <w:t xml:space="preserve"> CI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Moyenne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Moyen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 xml:space="preserve">CDN Cloudflare, edge </w:t>
            </w:r>
            <w:proofErr w:type="spellStart"/>
            <w:r w:rsidRPr="00207401">
              <w:rPr>
                <w:lang w:val="fr-FR"/>
              </w:rPr>
              <w:t>computing</w:t>
            </w:r>
            <w:proofErr w:type="spellEnd"/>
            <w:r w:rsidRPr="00207401">
              <w:rPr>
                <w:lang w:val="fr-FR"/>
              </w:rPr>
              <w:t>, optimisation des assets</w:t>
            </w:r>
          </w:p>
        </w:tc>
      </w:tr>
      <w:tr w:rsidR="00D3195E" w:rsidRPr="00207401"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proofErr w:type="spellStart"/>
            <w:r w:rsidRPr="00207401">
              <w:rPr>
                <w:lang w:val="fr-FR"/>
              </w:rPr>
              <w:lastRenderedPageBreak/>
              <w:t>Disponibilite</w:t>
            </w:r>
            <w:proofErr w:type="spellEnd"/>
            <w:r w:rsidRPr="00207401">
              <w:rPr>
                <w:lang w:val="fr-FR"/>
              </w:rPr>
              <w:t xml:space="preserve"> paiement mobile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Faible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Moyen</w:t>
            </w:r>
          </w:p>
        </w:tc>
        <w:tc>
          <w:tcPr>
            <w:tcW w:w="2160" w:type="dxa"/>
          </w:tcPr>
          <w:p w:rsidR="00D3195E" w:rsidRPr="00207401" w:rsidRDefault="00000000">
            <w:pPr>
              <w:rPr>
                <w:lang w:val="fr-FR"/>
              </w:rPr>
            </w:pPr>
            <w:r w:rsidRPr="00207401">
              <w:rPr>
                <w:lang w:val="fr-FR"/>
              </w:rPr>
              <w:t>Multi-</w:t>
            </w:r>
            <w:proofErr w:type="spellStart"/>
            <w:r w:rsidRPr="00207401">
              <w:rPr>
                <w:lang w:val="fr-FR"/>
              </w:rPr>
              <w:t>agregateur</w:t>
            </w:r>
            <w:proofErr w:type="spellEnd"/>
            <w:r w:rsidRPr="00207401">
              <w:rPr>
                <w:lang w:val="fr-FR"/>
              </w:rPr>
              <w:t xml:space="preserve"> (</w:t>
            </w:r>
            <w:proofErr w:type="spellStart"/>
            <w:r w:rsidRPr="00207401">
              <w:rPr>
                <w:lang w:val="fr-FR"/>
              </w:rPr>
              <w:t>CinetPay</w:t>
            </w:r>
            <w:proofErr w:type="spellEnd"/>
            <w:r w:rsidRPr="00207401">
              <w:rPr>
                <w:lang w:val="fr-FR"/>
              </w:rPr>
              <w:t xml:space="preserve"> + </w:t>
            </w:r>
            <w:proofErr w:type="spellStart"/>
            <w:r w:rsidRPr="00207401">
              <w:rPr>
                <w:lang w:val="fr-FR"/>
              </w:rPr>
              <w:t>Flutterwave</w:t>
            </w:r>
            <w:proofErr w:type="spellEnd"/>
            <w:r w:rsidRPr="00207401">
              <w:rPr>
                <w:lang w:val="fr-FR"/>
              </w:rPr>
              <w:t>), fallback COD</w:t>
            </w:r>
          </w:p>
        </w:tc>
      </w:tr>
    </w:tbl>
    <w:p w:rsidR="00D3195E" w:rsidRPr="00207401" w:rsidRDefault="00D3195E">
      <w:pPr>
        <w:rPr>
          <w:lang w:val="fr-FR"/>
        </w:rPr>
      </w:pP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8.4 Timeline Technique </w:t>
      </w:r>
      <w:proofErr w:type="spellStart"/>
      <w:r w:rsidRPr="00207401">
        <w:rPr>
          <w:lang w:val="fr-FR"/>
        </w:rPr>
        <w:t>Suggeree</w:t>
      </w:r>
      <w:proofErr w:type="spellEnd"/>
    </w:p>
    <w:p w:rsidR="00D3195E" w:rsidRPr="00207401" w:rsidRDefault="00000000">
      <w:pPr>
        <w:ind w:left="720"/>
        <w:rPr>
          <w:lang w:val="fr-FR"/>
        </w:rPr>
      </w:pPr>
      <w:r w:rsidRPr="00207401">
        <w:rPr>
          <w:rFonts w:ascii="Courier New" w:hAnsi="Courier New"/>
          <w:sz w:val="16"/>
          <w:lang w:val="fr-FR"/>
        </w:rPr>
        <w:t>Mois 1-2 : Fondations</w:t>
      </w:r>
      <w:r w:rsidRPr="00207401">
        <w:rPr>
          <w:rFonts w:ascii="Courier New" w:hAnsi="Courier New"/>
          <w:sz w:val="16"/>
          <w:lang w:val="fr-FR"/>
        </w:rPr>
        <w:br/>
        <w:t>├── Setup monorepo (</w:t>
      </w:r>
      <w:proofErr w:type="spellStart"/>
      <w:r w:rsidRPr="00207401">
        <w:rPr>
          <w:rFonts w:ascii="Courier New" w:hAnsi="Courier New"/>
          <w:sz w:val="16"/>
          <w:lang w:val="fr-FR"/>
        </w:rPr>
        <w:t>Turborepo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+ Next.js + </w:t>
      </w:r>
      <w:proofErr w:type="spellStart"/>
      <w:r w:rsidRPr="00207401">
        <w:rPr>
          <w:rFonts w:ascii="Courier New" w:hAnsi="Courier New"/>
          <w:sz w:val="16"/>
          <w:lang w:val="fr-FR"/>
        </w:rPr>
        <w:t>Fastify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├── </w:t>
      </w:r>
      <w:proofErr w:type="spellStart"/>
      <w:r w:rsidRPr="00207401">
        <w:rPr>
          <w:rFonts w:ascii="Courier New" w:hAnsi="Courier New"/>
          <w:sz w:val="16"/>
          <w:lang w:val="fr-FR"/>
        </w:rPr>
        <w:t>Auth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(OTP WhatsApp/SMS)</w:t>
      </w:r>
      <w:r w:rsidRPr="00207401">
        <w:rPr>
          <w:rFonts w:ascii="Courier New" w:hAnsi="Courier New"/>
          <w:sz w:val="16"/>
          <w:lang w:val="fr-FR"/>
        </w:rPr>
        <w:br/>
        <w:t xml:space="preserve">├── </w:t>
      </w:r>
      <w:proofErr w:type="spellStart"/>
      <w:r w:rsidRPr="00207401">
        <w:rPr>
          <w:rFonts w:ascii="Courier New" w:hAnsi="Courier New"/>
          <w:sz w:val="16"/>
          <w:lang w:val="fr-FR"/>
        </w:rPr>
        <w:t>Schema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DB + Prisma</w:t>
      </w:r>
      <w:r w:rsidRPr="00207401">
        <w:rPr>
          <w:rFonts w:ascii="Courier New" w:hAnsi="Courier New"/>
          <w:sz w:val="16"/>
          <w:lang w:val="fr-FR"/>
        </w:rPr>
        <w:br/>
        <w:t xml:space="preserve">├── Catalogue basique (CRUD </w:t>
      </w:r>
      <w:r w:rsidR="00207401" w:rsidRPr="00207401">
        <w:rPr>
          <w:rFonts w:ascii="Courier New" w:hAnsi="Courier New"/>
          <w:sz w:val="16"/>
          <w:lang w:val="fr-FR"/>
        </w:rPr>
        <w:t>pièces</w:t>
      </w:r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├── </w:t>
      </w:r>
      <w:proofErr w:type="spellStart"/>
      <w:r w:rsidRPr="00207401">
        <w:rPr>
          <w:rFonts w:ascii="Courier New" w:hAnsi="Courier New"/>
          <w:sz w:val="16"/>
          <w:lang w:val="fr-FR"/>
        </w:rPr>
        <w:t>Meilisearch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207401">
        <w:rPr>
          <w:rFonts w:ascii="Courier New" w:hAnsi="Courier New"/>
          <w:sz w:val="16"/>
          <w:lang w:val="fr-FR"/>
        </w:rPr>
        <w:t>integration</w:t>
      </w:r>
      <w:proofErr w:type="spellEnd"/>
      <w:r w:rsidRPr="00207401">
        <w:rPr>
          <w:rFonts w:ascii="Courier New" w:hAnsi="Courier New"/>
          <w:sz w:val="16"/>
          <w:lang w:val="fr-FR"/>
        </w:rPr>
        <w:br/>
        <w:t xml:space="preserve">├── </w:t>
      </w:r>
      <w:proofErr w:type="spellStart"/>
      <w:r w:rsidRPr="00207401">
        <w:rPr>
          <w:rFonts w:ascii="Courier New" w:hAnsi="Courier New"/>
          <w:sz w:val="16"/>
          <w:lang w:val="fr-FR"/>
        </w:rPr>
        <w:t>Upload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images (R2)</w:t>
      </w:r>
      <w:r w:rsidRPr="00207401">
        <w:rPr>
          <w:rFonts w:ascii="Courier New" w:hAnsi="Courier New"/>
          <w:sz w:val="16"/>
          <w:lang w:val="fr-FR"/>
        </w:rPr>
        <w:br/>
        <w:t>└── CI/CD (GitHub Actions → Vercel + Fly.io)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 xml:space="preserve">Mois 2-3 : </w:t>
      </w:r>
      <w:proofErr w:type="spellStart"/>
      <w:r w:rsidRPr="00207401">
        <w:rPr>
          <w:rFonts w:ascii="Courier New" w:hAnsi="Courier New"/>
          <w:sz w:val="16"/>
          <w:lang w:val="fr-FR"/>
        </w:rPr>
        <w:t>Coeur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du produit</w:t>
      </w:r>
      <w:r w:rsidRPr="00207401">
        <w:rPr>
          <w:rFonts w:ascii="Courier New" w:hAnsi="Courier New"/>
          <w:sz w:val="16"/>
          <w:lang w:val="fr-FR"/>
        </w:rPr>
        <w:br/>
        <w:t xml:space="preserve">├── IA Vision </w:t>
      </w:r>
      <w:proofErr w:type="spellStart"/>
      <w:r w:rsidRPr="00207401">
        <w:rPr>
          <w:rFonts w:ascii="Courier New" w:hAnsi="Courier New"/>
          <w:sz w:val="16"/>
          <w:lang w:val="fr-FR"/>
        </w:rPr>
        <w:t>integration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(Gemini Flash API)</w:t>
      </w:r>
      <w:r w:rsidRPr="00207401">
        <w:rPr>
          <w:rFonts w:ascii="Courier New" w:hAnsi="Courier New"/>
          <w:sz w:val="16"/>
          <w:lang w:val="fr-FR"/>
        </w:rPr>
        <w:br/>
        <w:t>├── Recherche par photo (PWA + WhatsApp)</w:t>
      </w:r>
      <w:r w:rsidRPr="00207401">
        <w:rPr>
          <w:rFonts w:ascii="Courier New" w:hAnsi="Courier New"/>
          <w:sz w:val="16"/>
          <w:lang w:val="fr-FR"/>
        </w:rPr>
        <w:br/>
        <w:t>├── Bot WhatsApp basique (</w:t>
      </w:r>
      <w:proofErr w:type="spellStart"/>
      <w:r w:rsidRPr="00207401">
        <w:rPr>
          <w:rFonts w:ascii="Courier New" w:hAnsi="Courier New"/>
          <w:sz w:val="16"/>
          <w:lang w:val="fr-FR"/>
        </w:rPr>
        <w:t>webhook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+ </w:t>
      </w:r>
      <w:proofErr w:type="spellStart"/>
      <w:r w:rsidRPr="00207401">
        <w:rPr>
          <w:rFonts w:ascii="Courier New" w:hAnsi="Courier New"/>
          <w:sz w:val="16"/>
          <w:lang w:val="fr-FR"/>
        </w:rPr>
        <w:t>reponses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 xml:space="preserve">├── Profil </w:t>
      </w:r>
      <w:r w:rsidR="00207401" w:rsidRPr="00207401">
        <w:rPr>
          <w:rFonts w:ascii="Courier New" w:hAnsi="Courier New"/>
          <w:sz w:val="16"/>
          <w:lang w:val="fr-FR"/>
        </w:rPr>
        <w:t>véhicule</w:t>
      </w:r>
      <w:r w:rsidRPr="00207401">
        <w:rPr>
          <w:rFonts w:ascii="Courier New" w:hAnsi="Courier New"/>
          <w:sz w:val="16"/>
          <w:lang w:val="fr-FR"/>
        </w:rPr>
        <w:br/>
        <w:t xml:space="preserve">├── Paiement </w:t>
      </w:r>
      <w:proofErr w:type="spellStart"/>
      <w:r w:rsidRPr="00207401">
        <w:rPr>
          <w:rFonts w:ascii="Courier New" w:hAnsi="Courier New"/>
          <w:sz w:val="16"/>
          <w:lang w:val="fr-FR"/>
        </w:rPr>
        <w:t>CinetPay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(Orange Money, MTN </w:t>
      </w:r>
      <w:proofErr w:type="spellStart"/>
      <w:r w:rsidRPr="00207401">
        <w:rPr>
          <w:rFonts w:ascii="Courier New" w:hAnsi="Courier New"/>
          <w:sz w:val="16"/>
          <w:lang w:val="fr-FR"/>
        </w:rPr>
        <w:t>MoMo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207401">
        <w:rPr>
          <w:rFonts w:ascii="Courier New" w:hAnsi="Courier New"/>
          <w:sz w:val="16"/>
          <w:lang w:val="fr-FR"/>
        </w:rPr>
        <w:t>Wave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>└── PWA offline-first (Service Worker, cache)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>Mois 3-4 : Transactions &amp; Livraison</w:t>
      </w:r>
      <w:r w:rsidRPr="00207401">
        <w:rPr>
          <w:rFonts w:ascii="Courier New" w:hAnsi="Courier New"/>
          <w:sz w:val="16"/>
          <w:lang w:val="fr-FR"/>
        </w:rPr>
        <w:br/>
        <w:t>├── Flux de commande complet</w:t>
      </w:r>
      <w:r w:rsidRPr="00207401">
        <w:rPr>
          <w:rFonts w:ascii="Courier New" w:hAnsi="Courier New"/>
          <w:sz w:val="16"/>
          <w:lang w:val="fr-FR"/>
        </w:rPr>
        <w:br/>
        <w:t xml:space="preserve">├── </w:t>
      </w:r>
      <w:proofErr w:type="spellStart"/>
      <w:r w:rsidRPr="00207401">
        <w:rPr>
          <w:rFonts w:ascii="Courier New" w:hAnsi="Courier New"/>
          <w:sz w:val="16"/>
          <w:lang w:val="fr-FR"/>
        </w:rPr>
        <w:t>Escrow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/ paiement garanti vendeur</w:t>
      </w:r>
      <w:r w:rsidRPr="00207401">
        <w:rPr>
          <w:rFonts w:ascii="Courier New" w:hAnsi="Courier New"/>
          <w:sz w:val="16"/>
          <w:lang w:val="fr-FR"/>
        </w:rPr>
        <w:br/>
        <w:t>├── COD (Cash on Delivery)</w:t>
      </w:r>
      <w:r w:rsidRPr="00207401">
        <w:rPr>
          <w:rFonts w:ascii="Courier New" w:hAnsi="Courier New"/>
          <w:sz w:val="16"/>
          <w:lang w:val="fr-FR"/>
        </w:rPr>
        <w:br/>
        <w:t>├── App coursier basique (Expo)</w:t>
      </w:r>
      <w:r w:rsidRPr="00207401">
        <w:rPr>
          <w:rFonts w:ascii="Courier New" w:hAnsi="Courier New"/>
          <w:sz w:val="16"/>
          <w:lang w:val="fr-FR"/>
        </w:rPr>
        <w:br/>
        <w:t>├── Tracking livraison (GPS + notifications)</w:t>
      </w:r>
      <w:r w:rsidRPr="00207401">
        <w:rPr>
          <w:rFonts w:ascii="Courier New" w:hAnsi="Courier New"/>
          <w:sz w:val="16"/>
          <w:lang w:val="fr-FR"/>
        </w:rPr>
        <w:br/>
        <w:t xml:space="preserve">├── WhatsApp Flows (inscription </w:t>
      </w:r>
      <w:r w:rsidR="00207401" w:rsidRPr="00207401">
        <w:rPr>
          <w:rFonts w:ascii="Courier New" w:hAnsi="Courier New"/>
          <w:sz w:val="16"/>
          <w:lang w:val="fr-FR"/>
        </w:rPr>
        <w:t>véhicule</w:t>
      </w:r>
      <w:r w:rsidRPr="00207401">
        <w:rPr>
          <w:rFonts w:ascii="Courier New" w:hAnsi="Courier New"/>
          <w:sz w:val="16"/>
          <w:lang w:val="fr-FR"/>
        </w:rPr>
        <w:t>, commande)</w:t>
      </w:r>
      <w:r w:rsidRPr="00207401">
        <w:rPr>
          <w:rFonts w:ascii="Courier New" w:hAnsi="Courier New"/>
          <w:sz w:val="16"/>
          <w:lang w:val="fr-FR"/>
        </w:rPr>
        <w:br/>
        <w:t>└── Workflow tripartite (F09)</w:t>
      </w:r>
      <w:r w:rsidRPr="00207401">
        <w:rPr>
          <w:rFonts w:ascii="Courier New" w:hAnsi="Courier New"/>
          <w:sz w:val="16"/>
          <w:lang w:val="fr-FR"/>
        </w:rPr>
        <w:br/>
      </w:r>
      <w:r w:rsidRPr="00207401">
        <w:rPr>
          <w:rFonts w:ascii="Courier New" w:hAnsi="Courier New"/>
          <w:sz w:val="16"/>
          <w:lang w:val="fr-FR"/>
        </w:rPr>
        <w:br/>
        <w:t xml:space="preserve">Mois 4-5 : </w:t>
      </w:r>
      <w:r w:rsidR="00207401" w:rsidRPr="00207401">
        <w:rPr>
          <w:rFonts w:ascii="Courier New" w:hAnsi="Courier New"/>
          <w:sz w:val="16"/>
          <w:lang w:val="fr-FR"/>
        </w:rPr>
        <w:t>Qualité</w:t>
      </w:r>
      <w:r w:rsidRPr="00207401">
        <w:rPr>
          <w:rFonts w:ascii="Courier New" w:hAnsi="Courier New"/>
          <w:sz w:val="16"/>
          <w:lang w:val="fr-FR"/>
        </w:rPr>
        <w:t xml:space="preserve"> &amp; Lancement</w:t>
      </w:r>
      <w:r w:rsidRPr="00207401">
        <w:rPr>
          <w:rFonts w:ascii="Courier New" w:hAnsi="Courier New"/>
          <w:sz w:val="16"/>
          <w:lang w:val="fr-FR"/>
        </w:rPr>
        <w:br/>
        <w:t>├── Dashboard vendeur</w:t>
      </w:r>
      <w:r w:rsidRPr="00207401">
        <w:rPr>
          <w:rFonts w:ascii="Courier New" w:hAnsi="Courier New"/>
          <w:sz w:val="16"/>
          <w:lang w:val="fr-FR"/>
        </w:rPr>
        <w:br/>
        <w:t xml:space="preserve">├── Dashboard </w:t>
      </w:r>
      <w:proofErr w:type="spellStart"/>
      <w:r w:rsidRPr="00207401">
        <w:rPr>
          <w:rFonts w:ascii="Courier New" w:hAnsi="Courier New"/>
          <w:sz w:val="16"/>
          <w:lang w:val="fr-FR"/>
        </w:rPr>
        <w:t>mecanicien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basique</w:t>
      </w:r>
      <w:r w:rsidRPr="00207401">
        <w:rPr>
          <w:rFonts w:ascii="Courier New" w:hAnsi="Courier New"/>
          <w:sz w:val="16"/>
          <w:lang w:val="fr-FR"/>
        </w:rPr>
        <w:br/>
        <w:t xml:space="preserve">├── </w:t>
      </w:r>
      <w:proofErr w:type="spellStart"/>
      <w:r w:rsidRPr="00207401">
        <w:rPr>
          <w:rFonts w:ascii="Courier New" w:hAnsi="Courier New"/>
          <w:sz w:val="16"/>
          <w:lang w:val="fr-FR"/>
        </w:rPr>
        <w:t>Systeme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de notation/avis</w:t>
      </w:r>
      <w:r w:rsidRPr="00207401">
        <w:rPr>
          <w:rFonts w:ascii="Courier New" w:hAnsi="Courier New"/>
          <w:sz w:val="16"/>
          <w:lang w:val="fr-FR"/>
        </w:rPr>
        <w:br/>
        <w:t>├── Tests E2E (</w:t>
      </w:r>
      <w:proofErr w:type="spellStart"/>
      <w:r w:rsidRPr="00207401">
        <w:rPr>
          <w:rFonts w:ascii="Courier New" w:hAnsi="Courier New"/>
          <w:sz w:val="16"/>
          <w:lang w:val="fr-FR"/>
        </w:rPr>
        <w:t>Playwright</w:t>
      </w:r>
      <w:proofErr w:type="spellEnd"/>
      <w:r w:rsidRPr="00207401">
        <w:rPr>
          <w:rFonts w:ascii="Courier New" w:hAnsi="Courier New"/>
          <w:sz w:val="16"/>
          <w:lang w:val="fr-FR"/>
        </w:rPr>
        <w:t>)</w:t>
      </w:r>
      <w:r w:rsidRPr="00207401">
        <w:rPr>
          <w:rFonts w:ascii="Courier New" w:hAnsi="Courier New"/>
          <w:sz w:val="16"/>
          <w:lang w:val="fr-FR"/>
        </w:rPr>
        <w:br/>
        <w:t>├── Optimisation performance (</w:t>
      </w:r>
      <w:proofErr w:type="spellStart"/>
      <w:r w:rsidRPr="00207401">
        <w:rPr>
          <w:rFonts w:ascii="Courier New" w:hAnsi="Courier New"/>
          <w:sz w:val="16"/>
          <w:lang w:val="fr-FR"/>
        </w:rPr>
        <w:t>Lighthouse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&gt; 90)</w:t>
      </w:r>
      <w:r w:rsidRPr="00207401">
        <w:rPr>
          <w:rFonts w:ascii="Courier New" w:hAnsi="Courier New"/>
          <w:sz w:val="16"/>
          <w:lang w:val="fr-FR"/>
        </w:rPr>
        <w:br/>
        <w:t>├── Onboarding 10 vendeurs pilotes</w:t>
      </w:r>
      <w:r w:rsidRPr="00207401">
        <w:rPr>
          <w:rFonts w:ascii="Courier New" w:hAnsi="Courier New"/>
          <w:sz w:val="16"/>
          <w:lang w:val="fr-FR"/>
        </w:rPr>
        <w:br/>
        <w:t xml:space="preserve">├── Onboarding 50 </w:t>
      </w:r>
      <w:proofErr w:type="spellStart"/>
      <w:r w:rsidRPr="00207401">
        <w:rPr>
          <w:rFonts w:ascii="Courier New" w:hAnsi="Courier New"/>
          <w:sz w:val="16"/>
          <w:lang w:val="fr-FR"/>
        </w:rPr>
        <w:t>mecaniciens</w:t>
      </w:r>
      <w:proofErr w:type="spellEnd"/>
      <w:r w:rsidRPr="00207401">
        <w:rPr>
          <w:rFonts w:ascii="Courier New" w:hAnsi="Courier New"/>
          <w:sz w:val="16"/>
          <w:lang w:val="fr-FR"/>
        </w:rPr>
        <w:t xml:space="preserve"> pilotes</w:t>
      </w:r>
      <w:r w:rsidRPr="00207401">
        <w:rPr>
          <w:rFonts w:ascii="Courier New" w:hAnsi="Courier New"/>
          <w:sz w:val="16"/>
          <w:lang w:val="fr-FR"/>
        </w:rPr>
        <w:br/>
        <w:t>└── Lancement beta Abidjan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8.5 Points de </w:t>
      </w:r>
      <w:proofErr w:type="spellStart"/>
      <w:r w:rsidRPr="00207401">
        <w:rPr>
          <w:lang w:val="fr-FR"/>
        </w:rPr>
        <w:t>Decision</w:t>
      </w:r>
      <w:proofErr w:type="spellEnd"/>
      <w:r w:rsidRPr="00207401">
        <w:rPr>
          <w:lang w:val="fr-FR"/>
        </w:rPr>
        <w:t xml:space="preserve"> Clefs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Next.js vs SvelteKit :</w:t>
      </w:r>
      <w:r w:rsidRPr="00207401">
        <w:rPr>
          <w:lang w:val="fr-FR"/>
        </w:rPr>
        <w:t xml:space="preserve"> Si l'</w:t>
      </w:r>
      <w:r w:rsidR="00207401" w:rsidRPr="00207401">
        <w:rPr>
          <w:lang w:val="fr-FR"/>
        </w:rPr>
        <w:t>équipe</w:t>
      </w:r>
      <w:r w:rsidRPr="00207401">
        <w:rPr>
          <w:lang w:val="fr-FR"/>
        </w:rPr>
        <w:t xml:space="preserve"> front est petite (1-2 devs) et la performance est critique, SvelteKit est </w:t>
      </w:r>
      <w:proofErr w:type="spellStart"/>
      <w:r w:rsidRPr="00207401">
        <w:rPr>
          <w:lang w:val="fr-FR"/>
        </w:rPr>
        <w:t>superieur</w:t>
      </w:r>
      <w:proofErr w:type="spellEnd"/>
      <w:r w:rsidRPr="00207401">
        <w:rPr>
          <w:lang w:val="fr-FR"/>
        </w:rPr>
        <w:t>. Si l'</w:t>
      </w:r>
      <w:r w:rsidR="00207401" w:rsidRPr="00207401">
        <w:rPr>
          <w:lang w:val="fr-FR"/>
        </w:rPr>
        <w:t>équipe</w:t>
      </w:r>
      <w:r w:rsidRPr="00207401">
        <w:rPr>
          <w:lang w:val="fr-FR"/>
        </w:rPr>
        <w:t xml:space="preserve"> est plus grande ou veut un </w:t>
      </w:r>
      <w:r w:rsidR="00207401" w:rsidRPr="00207401">
        <w:rPr>
          <w:lang w:val="fr-FR"/>
        </w:rPr>
        <w:t>écosystème</w:t>
      </w:r>
      <w:r w:rsidRPr="00207401">
        <w:rPr>
          <w:lang w:val="fr-FR"/>
        </w:rPr>
        <w:t xml:space="preserve"> plus mature, Next.js est le choix sur.</w:t>
      </w:r>
    </w:p>
    <w:p w:rsidR="00D3195E" w:rsidRPr="00207401" w:rsidRDefault="00000000">
      <w:pPr>
        <w:pStyle w:val="Listenumros"/>
        <w:rPr>
          <w:lang w:val="fr-FR"/>
        </w:rPr>
      </w:pPr>
      <w:proofErr w:type="spellStart"/>
      <w:r w:rsidRPr="00207401">
        <w:rPr>
          <w:b/>
          <w:lang w:val="fr-FR"/>
        </w:rPr>
        <w:t>Supabase</w:t>
      </w:r>
      <w:proofErr w:type="spellEnd"/>
      <w:r w:rsidRPr="00207401">
        <w:rPr>
          <w:b/>
          <w:lang w:val="fr-FR"/>
        </w:rPr>
        <w:t xml:space="preserve"> vs Custom backend :</w:t>
      </w:r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Supabase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accelere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enormement</w:t>
      </w:r>
      <w:proofErr w:type="spellEnd"/>
      <w:r w:rsidRPr="00207401">
        <w:rPr>
          <w:lang w:val="fr-FR"/>
        </w:rPr>
        <w:t xml:space="preserve"> le MVP (</w:t>
      </w:r>
      <w:proofErr w:type="spellStart"/>
      <w:r w:rsidRPr="00207401">
        <w:rPr>
          <w:lang w:val="fr-FR"/>
        </w:rPr>
        <w:t>auth</w:t>
      </w:r>
      <w:proofErr w:type="spellEnd"/>
      <w:r w:rsidRPr="00207401">
        <w:rPr>
          <w:lang w:val="fr-FR"/>
        </w:rPr>
        <w:t xml:space="preserve">, DB, </w:t>
      </w:r>
      <w:proofErr w:type="spellStart"/>
      <w:r w:rsidRPr="00207401">
        <w:rPr>
          <w:lang w:val="fr-FR"/>
        </w:rPr>
        <w:t>storage</w:t>
      </w:r>
      <w:proofErr w:type="spellEnd"/>
      <w:r w:rsidRPr="00207401">
        <w:rPr>
          <w:lang w:val="fr-FR"/>
        </w:rPr>
        <w:t xml:space="preserve">, </w:t>
      </w:r>
      <w:proofErr w:type="spellStart"/>
      <w:r w:rsidRPr="00207401">
        <w:rPr>
          <w:lang w:val="fr-FR"/>
        </w:rPr>
        <w:t>realtime</w:t>
      </w:r>
      <w:proofErr w:type="spellEnd"/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integres</w:t>
      </w:r>
      <w:proofErr w:type="spellEnd"/>
      <w:r w:rsidRPr="00207401">
        <w:rPr>
          <w:lang w:val="fr-FR"/>
        </w:rPr>
        <w:t xml:space="preserve">). Mais verrouille partiellement sur leur plateforme. Pour un </w:t>
      </w:r>
      <w:r w:rsidR="00207401" w:rsidRPr="00207401">
        <w:rPr>
          <w:lang w:val="fr-FR"/>
        </w:rPr>
        <w:t>contrôle</w:t>
      </w:r>
      <w:r w:rsidRPr="00207401">
        <w:rPr>
          <w:lang w:val="fr-FR"/>
        </w:rPr>
        <w:t xml:space="preserve"> total </w:t>
      </w:r>
      <w:proofErr w:type="spellStart"/>
      <w:r w:rsidRPr="00207401">
        <w:rPr>
          <w:lang w:val="fr-FR"/>
        </w:rPr>
        <w:t>des</w:t>
      </w:r>
      <w:proofErr w:type="spellEnd"/>
      <w:r w:rsidRPr="00207401">
        <w:rPr>
          <w:lang w:val="fr-FR"/>
        </w:rPr>
        <w:t xml:space="preserve"> le </w:t>
      </w:r>
      <w:proofErr w:type="spellStart"/>
      <w:r w:rsidRPr="00207401">
        <w:rPr>
          <w:lang w:val="fr-FR"/>
        </w:rPr>
        <w:t>depart</w:t>
      </w:r>
      <w:proofErr w:type="spellEnd"/>
      <w:r w:rsidRPr="00207401">
        <w:rPr>
          <w:lang w:val="fr-FR"/>
        </w:rPr>
        <w:t xml:space="preserve">, </w:t>
      </w:r>
      <w:proofErr w:type="spellStart"/>
      <w:r w:rsidRPr="00207401">
        <w:rPr>
          <w:lang w:val="fr-FR"/>
        </w:rPr>
        <w:t>Fastify</w:t>
      </w:r>
      <w:proofErr w:type="spellEnd"/>
      <w:r w:rsidRPr="00207401">
        <w:rPr>
          <w:lang w:val="fr-FR"/>
        </w:rPr>
        <w:t xml:space="preserve"> + Prisma + services manages </w:t>
      </w:r>
      <w:proofErr w:type="spellStart"/>
      <w:r w:rsidRPr="00207401">
        <w:rPr>
          <w:lang w:val="fr-FR"/>
        </w:rPr>
        <w:t>separement</w:t>
      </w:r>
      <w:proofErr w:type="spellEnd"/>
      <w:r w:rsidRPr="00207401">
        <w:rPr>
          <w:lang w:val="fr-FR"/>
        </w:rPr>
        <w:t>.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360dialog vs Meta Cloud API direct :</w:t>
      </w:r>
      <w:r w:rsidRPr="00207401">
        <w:rPr>
          <w:lang w:val="fr-FR"/>
        </w:rPr>
        <w:t xml:space="preserve"> Commencer avec 360dialog pour la </w:t>
      </w:r>
      <w:proofErr w:type="spellStart"/>
      <w:r w:rsidRPr="00207401">
        <w:rPr>
          <w:lang w:val="fr-FR"/>
        </w:rPr>
        <w:t>simplicite</w:t>
      </w:r>
      <w:proofErr w:type="spellEnd"/>
      <w:r w:rsidRPr="00207401">
        <w:rPr>
          <w:lang w:val="fr-FR"/>
        </w:rPr>
        <w:t>, migrer vers l'API directe Meta quand l'</w:t>
      </w:r>
      <w:r w:rsidR="00207401" w:rsidRPr="00207401">
        <w:rPr>
          <w:lang w:val="fr-FR"/>
        </w:rPr>
        <w:t>équipe</w:t>
      </w:r>
      <w:r w:rsidRPr="00207401">
        <w:rPr>
          <w:lang w:val="fr-FR"/>
        </w:rPr>
        <w:t xml:space="preserve"> a la capacite de </w:t>
      </w:r>
      <w:proofErr w:type="spellStart"/>
      <w:r w:rsidRPr="00207401">
        <w:rPr>
          <w:lang w:val="fr-FR"/>
        </w:rPr>
        <w:t>gerer</w:t>
      </w:r>
      <w:proofErr w:type="spellEnd"/>
      <w:r w:rsidRPr="00207401">
        <w:rPr>
          <w:lang w:val="fr-FR"/>
        </w:rPr>
        <w:t xml:space="preserve"> l'infra </w:t>
      </w:r>
      <w:proofErr w:type="spellStart"/>
      <w:r w:rsidRPr="00207401">
        <w:rPr>
          <w:lang w:val="fr-FR"/>
        </w:rPr>
        <w:t>webhook</w:t>
      </w:r>
      <w:proofErr w:type="spellEnd"/>
      <w:r w:rsidRPr="00207401">
        <w:rPr>
          <w:lang w:val="fr-FR"/>
        </w:rPr>
        <w:t>.</w:t>
      </w:r>
    </w:p>
    <w:p w:rsidR="00D3195E" w:rsidRPr="00207401" w:rsidRDefault="00000000">
      <w:pPr>
        <w:pStyle w:val="Listenumros"/>
        <w:rPr>
          <w:lang w:val="fr-FR"/>
        </w:rPr>
      </w:pPr>
      <w:proofErr w:type="spellStart"/>
      <w:r w:rsidRPr="00207401">
        <w:rPr>
          <w:b/>
          <w:lang w:val="fr-FR"/>
        </w:rPr>
        <w:t>Meilisearch</w:t>
      </w:r>
      <w:proofErr w:type="spellEnd"/>
      <w:r w:rsidRPr="00207401">
        <w:rPr>
          <w:b/>
          <w:lang w:val="fr-FR"/>
        </w:rPr>
        <w:t xml:space="preserve"> </w:t>
      </w:r>
      <w:proofErr w:type="spellStart"/>
      <w:r w:rsidRPr="00207401">
        <w:rPr>
          <w:b/>
          <w:lang w:val="fr-FR"/>
        </w:rPr>
        <w:t>auto-heberge</w:t>
      </w:r>
      <w:proofErr w:type="spellEnd"/>
      <w:r w:rsidRPr="00207401">
        <w:rPr>
          <w:b/>
          <w:lang w:val="fr-FR"/>
        </w:rPr>
        <w:t xml:space="preserve"> vs Cloud :</w:t>
      </w:r>
      <w:r w:rsidRPr="00207401">
        <w:rPr>
          <w:lang w:val="fr-FR"/>
        </w:rPr>
        <w:t xml:space="preserve"> </w:t>
      </w:r>
      <w:proofErr w:type="spellStart"/>
      <w:r w:rsidRPr="00207401">
        <w:rPr>
          <w:lang w:val="fr-FR"/>
        </w:rPr>
        <w:t>Auto-heberge</w:t>
      </w:r>
      <w:proofErr w:type="spellEnd"/>
      <w:r w:rsidRPr="00207401">
        <w:rPr>
          <w:lang w:val="fr-FR"/>
        </w:rPr>
        <w:t xml:space="preserve"> sur Fly.io (~7 $/mois) vs </w:t>
      </w:r>
      <w:proofErr w:type="spellStart"/>
      <w:r w:rsidRPr="00207401">
        <w:rPr>
          <w:lang w:val="fr-FR"/>
        </w:rPr>
        <w:t>Meilisearch</w:t>
      </w:r>
      <w:proofErr w:type="spellEnd"/>
      <w:r w:rsidRPr="00207401">
        <w:rPr>
          <w:lang w:val="fr-FR"/>
        </w:rPr>
        <w:t xml:space="preserve"> Cloud (~30 $/mois). L'</w:t>
      </w:r>
      <w:proofErr w:type="spellStart"/>
      <w:r w:rsidRPr="00207401">
        <w:rPr>
          <w:lang w:val="fr-FR"/>
        </w:rPr>
        <w:t>auto-heberge</w:t>
      </w:r>
      <w:proofErr w:type="spellEnd"/>
      <w:r w:rsidRPr="00207401">
        <w:rPr>
          <w:lang w:val="fr-FR"/>
        </w:rPr>
        <w:t xml:space="preserve"> est moins cher mais </w:t>
      </w:r>
      <w:proofErr w:type="spellStart"/>
      <w:r w:rsidRPr="00207401">
        <w:rPr>
          <w:lang w:val="fr-FR"/>
        </w:rPr>
        <w:t>necessite</w:t>
      </w:r>
      <w:proofErr w:type="spellEnd"/>
      <w:r w:rsidRPr="00207401">
        <w:rPr>
          <w:lang w:val="fr-FR"/>
        </w:rPr>
        <w:t xml:space="preserve"> de </w:t>
      </w:r>
      <w:proofErr w:type="spellStart"/>
      <w:r w:rsidRPr="00207401">
        <w:rPr>
          <w:lang w:val="fr-FR"/>
        </w:rPr>
        <w:t>gerer</w:t>
      </w:r>
      <w:proofErr w:type="spellEnd"/>
      <w:r w:rsidRPr="00207401">
        <w:rPr>
          <w:lang w:val="fr-FR"/>
        </w:rPr>
        <w:t xml:space="preserve"> la maintenance.</w:t>
      </w:r>
    </w:p>
    <w:p w:rsidR="00D3195E" w:rsidRPr="00207401" w:rsidRDefault="00000000">
      <w:pPr>
        <w:pStyle w:val="Listenumros"/>
        <w:rPr>
          <w:lang w:val="fr-FR"/>
        </w:rPr>
      </w:pPr>
      <w:r w:rsidRPr="00207401">
        <w:rPr>
          <w:b/>
          <w:lang w:val="fr-FR"/>
        </w:rPr>
        <w:t>App coursier : React Native/Expo vs Flutter vs PWA :</w:t>
      </w:r>
      <w:r w:rsidRPr="00207401">
        <w:rPr>
          <w:lang w:val="fr-FR"/>
        </w:rPr>
        <w:t xml:space="preserve"> Expo est </w:t>
      </w:r>
      <w:proofErr w:type="spellStart"/>
      <w:r w:rsidRPr="00207401">
        <w:rPr>
          <w:lang w:val="fr-FR"/>
        </w:rPr>
        <w:t>recommande</w:t>
      </w:r>
      <w:proofErr w:type="spellEnd"/>
      <w:r w:rsidRPr="00207401">
        <w:rPr>
          <w:lang w:val="fr-FR"/>
        </w:rPr>
        <w:t xml:space="preserve"> (</w:t>
      </w:r>
      <w:proofErr w:type="spellStart"/>
      <w:r w:rsidRPr="00207401">
        <w:rPr>
          <w:lang w:val="fr-FR"/>
        </w:rPr>
        <w:t>meme</w:t>
      </w:r>
      <w:proofErr w:type="spellEnd"/>
      <w:r w:rsidRPr="00207401">
        <w:rPr>
          <w:lang w:val="fr-FR"/>
        </w:rPr>
        <w:t xml:space="preserve"> </w:t>
      </w:r>
      <w:r w:rsidR="00207401" w:rsidRPr="00207401">
        <w:rPr>
          <w:lang w:val="fr-FR"/>
        </w:rPr>
        <w:t>écosystème</w:t>
      </w:r>
      <w:r w:rsidRPr="00207401">
        <w:rPr>
          <w:lang w:val="fr-FR"/>
        </w:rPr>
        <w:t xml:space="preserve"> JavaScript/</w:t>
      </w:r>
      <w:proofErr w:type="spellStart"/>
      <w:r w:rsidRPr="00207401">
        <w:rPr>
          <w:lang w:val="fr-FR"/>
        </w:rPr>
        <w:t>TypeScript</w:t>
      </w:r>
      <w:proofErr w:type="spellEnd"/>
      <w:r w:rsidRPr="00207401">
        <w:rPr>
          <w:lang w:val="fr-FR"/>
        </w:rPr>
        <w:t xml:space="preserve"> que le reste du stack). Flutter si l'</w:t>
      </w:r>
      <w:r w:rsidR="00207401" w:rsidRPr="00207401">
        <w:rPr>
          <w:lang w:val="fr-FR"/>
        </w:rPr>
        <w:t>équipe</w:t>
      </w:r>
      <w:r w:rsidRPr="00207401">
        <w:rPr>
          <w:lang w:val="fr-FR"/>
        </w:rPr>
        <w:t xml:space="preserve"> mobile est </w:t>
      </w:r>
      <w:proofErr w:type="spellStart"/>
      <w:r w:rsidRPr="00207401">
        <w:rPr>
          <w:lang w:val="fr-FR"/>
        </w:rPr>
        <w:t>separee</w:t>
      </w:r>
      <w:proofErr w:type="spellEnd"/>
      <w:r w:rsidRPr="00207401">
        <w:rPr>
          <w:lang w:val="fr-FR"/>
        </w:rPr>
        <w:t xml:space="preserve">. PWA possible mais </w:t>
      </w:r>
      <w:proofErr w:type="spellStart"/>
      <w:r w:rsidRPr="00207401">
        <w:rPr>
          <w:lang w:val="fr-FR"/>
        </w:rPr>
        <w:t>limitee</w:t>
      </w:r>
      <w:proofErr w:type="spellEnd"/>
      <w:r w:rsidRPr="00207401">
        <w:rPr>
          <w:lang w:val="fr-FR"/>
        </w:rPr>
        <w:t xml:space="preserve"> pour le GPS en </w:t>
      </w:r>
      <w:proofErr w:type="spellStart"/>
      <w:r w:rsidRPr="00207401">
        <w:rPr>
          <w:lang w:val="fr-FR"/>
        </w:rPr>
        <w:t>arriere-plan</w:t>
      </w:r>
      <w:proofErr w:type="spellEnd"/>
      <w:r w:rsidRPr="00207401">
        <w:rPr>
          <w:lang w:val="fr-FR"/>
        </w:rPr>
        <w:t>.</w:t>
      </w:r>
    </w:p>
    <w:p w:rsidR="00D3195E" w:rsidRPr="00207401" w:rsidRDefault="00000000">
      <w:pPr>
        <w:pStyle w:val="Titre1"/>
        <w:rPr>
          <w:lang w:val="fr-FR"/>
        </w:rPr>
      </w:pPr>
      <w:r w:rsidRPr="00207401">
        <w:rPr>
          <w:lang w:val="fr-FR"/>
        </w:rPr>
        <w:lastRenderedPageBreak/>
        <w:t xml:space="preserve">Sources et </w:t>
      </w:r>
      <w:proofErr w:type="spellStart"/>
      <w:r w:rsidRPr="00207401">
        <w:rPr>
          <w:lang w:val="fr-FR"/>
        </w:rPr>
        <w:t>References</w:t>
      </w:r>
      <w:proofErr w:type="spellEnd"/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IA et Computer Vision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Partium (partium.io) -- Plateforme de reconnaissance visuelle de </w:t>
      </w:r>
      <w:r w:rsidR="00207401" w:rsidRPr="00207401">
        <w:rPr>
          <w:lang w:val="fr-FR"/>
        </w:rPr>
        <w:t>pièces</w:t>
      </w:r>
      <w:r w:rsidRPr="00207401">
        <w:rPr>
          <w:lang w:val="fr-FR"/>
        </w:rPr>
        <w:t xml:space="preserve"> industrielles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Google Cloud Vision API (cloud.google.com/vision)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AWS Rekognition Custom Labels (aws.amazon.com/</w:t>
      </w:r>
      <w:proofErr w:type="spellStart"/>
      <w:r w:rsidRPr="00207401">
        <w:rPr>
          <w:lang w:val="fr-FR"/>
        </w:rPr>
        <w:t>rekognition</w:t>
      </w:r>
      <w:proofErr w:type="spellEnd"/>
      <w:r w:rsidRPr="00207401">
        <w:rPr>
          <w:lang w:val="fr-FR"/>
        </w:rPr>
        <w:t>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Roboflow Universe (universe.roboflow.com) -- Datasets de </w:t>
      </w:r>
      <w:r w:rsidR="00207401" w:rsidRPr="00207401">
        <w:rPr>
          <w:lang w:val="fr-FR"/>
        </w:rPr>
        <w:t>détection</w:t>
      </w:r>
      <w:r w:rsidRPr="00207401">
        <w:rPr>
          <w:lang w:val="fr-FR"/>
        </w:rPr>
        <w:t xml:space="preserve"> de </w:t>
      </w:r>
      <w:r w:rsidR="00207401" w:rsidRPr="00207401">
        <w:rPr>
          <w:lang w:val="fr-FR"/>
        </w:rPr>
        <w:t>pièces</w:t>
      </w:r>
      <w:r w:rsidRPr="00207401">
        <w:rPr>
          <w:lang w:val="fr-FR"/>
        </w:rPr>
        <w:t xml:space="preserve"> auto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OpenAI GPT-4o Vision API (platform.openai.com)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Google Gemini API (</w:t>
      </w:r>
      <w:proofErr w:type="spellStart"/>
      <w:r w:rsidRPr="00207401">
        <w:rPr>
          <w:lang w:val="fr-FR"/>
        </w:rPr>
        <w:t>ai.google.dev</w:t>
      </w:r>
      <w:proofErr w:type="spellEnd"/>
      <w:r w:rsidRPr="00207401">
        <w:rPr>
          <w:lang w:val="fr-FR"/>
        </w:rPr>
        <w:t>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YOLO documentation (docs.ultralytics.com)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DINOv2 (Meta AI) -- github.com/</w:t>
      </w:r>
      <w:proofErr w:type="spellStart"/>
      <w:r w:rsidRPr="00207401">
        <w:rPr>
          <w:lang w:val="fr-FR"/>
        </w:rPr>
        <w:t>facebookresearch</w:t>
      </w:r>
      <w:proofErr w:type="spellEnd"/>
      <w:r w:rsidRPr="00207401">
        <w:rPr>
          <w:lang w:val="fr-FR"/>
        </w:rPr>
        <w:t>/dinov2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PWA et Frontend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Next.js documentation (nextjs.org/docs)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web.dev</w:t>
      </w:r>
      <w:proofErr w:type="spellEnd"/>
      <w:r w:rsidRPr="00207401">
        <w:rPr>
          <w:lang w:val="fr-FR"/>
        </w:rPr>
        <w:t>/progressive-web-apps -- Guide PWA de Google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Workbox</w:t>
      </w:r>
      <w:proofErr w:type="spellEnd"/>
      <w:r w:rsidRPr="00207401">
        <w:rPr>
          <w:lang w:val="fr-FR"/>
        </w:rPr>
        <w:t xml:space="preserve"> documentation (developer.chrome.com/docs/</w:t>
      </w:r>
      <w:proofErr w:type="spellStart"/>
      <w:r w:rsidRPr="00207401">
        <w:rPr>
          <w:lang w:val="fr-FR"/>
        </w:rPr>
        <w:t>workbox</w:t>
      </w:r>
      <w:proofErr w:type="spellEnd"/>
      <w:r w:rsidRPr="00207401">
        <w:rPr>
          <w:lang w:val="fr-FR"/>
        </w:rPr>
        <w:t>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SvelteKit documentation (</w:t>
      </w:r>
      <w:proofErr w:type="spellStart"/>
      <w:r w:rsidRPr="00207401">
        <w:rPr>
          <w:lang w:val="fr-FR"/>
        </w:rPr>
        <w:t>kit.svelte.dev</w:t>
      </w:r>
      <w:proofErr w:type="spellEnd"/>
      <w:r w:rsidRPr="00207401">
        <w:rPr>
          <w:lang w:val="fr-FR"/>
        </w:rPr>
        <w:t>)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>WhatsApp Business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WhatsApp Business Platform documentation (developers.facebook.com/docs/</w:t>
      </w:r>
      <w:proofErr w:type="spellStart"/>
      <w:r w:rsidRPr="00207401">
        <w:rPr>
          <w:lang w:val="fr-FR"/>
        </w:rPr>
        <w:t>whatsapp</w:t>
      </w:r>
      <w:proofErr w:type="spellEnd"/>
      <w:r w:rsidRPr="00207401">
        <w:rPr>
          <w:lang w:val="fr-FR"/>
        </w:rPr>
        <w:t>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WhatsApp Flows documentation (developers.facebook.com/docs/</w:t>
      </w:r>
      <w:proofErr w:type="spellStart"/>
      <w:r w:rsidRPr="00207401">
        <w:rPr>
          <w:lang w:val="fr-FR"/>
        </w:rPr>
        <w:t>whatsapp</w:t>
      </w:r>
      <w:proofErr w:type="spellEnd"/>
      <w:r w:rsidRPr="00207401">
        <w:rPr>
          <w:lang w:val="fr-FR"/>
        </w:rPr>
        <w:t>/flows)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WhatsApp Pricing (developers.facebook.com/docs/</w:t>
      </w:r>
      <w:proofErr w:type="spellStart"/>
      <w:r w:rsidRPr="00207401">
        <w:rPr>
          <w:lang w:val="fr-FR"/>
        </w:rPr>
        <w:t>whatsapp</w:t>
      </w:r>
      <w:proofErr w:type="spellEnd"/>
      <w:r w:rsidRPr="00207401">
        <w:rPr>
          <w:lang w:val="fr-FR"/>
        </w:rPr>
        <w:t>/</w:t>
      </w:r>
      <w:proofErr w:type="spellStart"/>
      <w:r w:rsidRPr="00207401">
        <w:rPr>
          <w:lang w:val="fr-FR"/>
        </w:rPr>
        <w:t>pricing</w:t>
      </w:r>
      <w:proofErr w:type="spellEnd"/>
      <w:r w:rsidRPr="00207401">
        <w:rPr>
          <w:lang w:val="fr-FR"/>
        </w:rPr>
        <w:t>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360dialog (360dialog.com)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Gupshup</w:t>
      </w:r>
      <w:proofErr w:type="spellEnd"/>
      <w:r w:rsidRPr="00207401">
        <w:rPr>
          <w:lang w:val="fr-FR"/>
        </w:rPr>
        <w:t xml:space="preserve"> (gupshup.io)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Paiement Mobile en </w:t>
      </w:r>
      <w:proofErr w:type="spellStart"/>
      <w:r w:rsidRPr="00207401">
        <w:rPr>
          <w:lang w:val="fr-FR"/>
        </w:rPr>
        <w:t>Cote</w:t>
      </w:r>
      <w:proofErr w:type="spellEnd"/>
      <w:r w:rsidRPr="00207401">
        <w:rPr>
          <w:lang w:val="fr-FR"/>
        </w:rPr>
        <w:t xml:space="preserve"> d'Ivoire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CinetPay</w:t>
      </w:r>
      <w:proofErr w:type="spellEnd"/>
      <w:r w:rsidRPr="00207401">
        <w:rPr>
          <w:lang w:val="fr-FR"/>
        </w:rPr>
        <w:t xml:space="preserve"> documentation (cinetpay.com/documentation)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Orange Money API (developer.orange.com)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MTN </w:t>
      </w:r>
      <w:proofErr w:type="spellStart"/>
      <w:r w:rsidRPr="00207401">
        <w:rPr>
          <w:lang w:val="fr-FR"/>
        </w:rPr>
        <w:t>MoMo</w:t>
      </w:r>
      <w:proofErr w:type="spellEnd"/>
      <w:r w:rsidRPr="00207401">
        <w:rPr>
          <w:lang w:val="fr-FR"/>
        </w:rPr>
        <w:t xml:space="preserve"> API (momodeveloper.mtn.com)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Wave</w:t>
      </w:r>
      <w:proofErr w:type="spellEnd"/>
      <w:r w:rsidRPr="00207401">
        <w:rPr>
          <w:lang w:val="fr-FR"/>
        </w:rPr>
        <w:t xml:space="preserve"> Business (wave.com/business)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Flutterwave</w:t>
      </w:r>
      <w:proofErr w:type="spellEnd"/>
      <w:r w:rsidRPr="00207401">
        <w:rPr>
          <w:lang w:val="fr-FR"/>
        </w:rPr>
        <w:t xml:space="preserve"> (flutterwave.com)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FedaPay</w:t>
      </w:r>
      <w:proofErr w:type="spellEnd"/>
      <w:r w:rsidRPr="00207401">
        <w:rPr>
          <w:lang w:val="fr-FR"/>
        </w:rPr>
        <w:t xml:space="preserve"> (fedapay.com)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PayDunya</w:t>
      </w:r>
      <w:proofErr w:type="spellEnd"/>
      <w:r w:rsidRPr="00207401">
        <w:rPr>
          <w:lang w:val="fr-FR"/>
        </w:rPr>
        <w:t xml:space="preserve"> (paydunya.com)</w:t>
      </w:r>
    </w:p>
    <w:p w:rsidR="00D3195E" w:rsidRPr="00207401" w:rsidRDefault="00000000">
      <w:pPr>
        <w:pStyle w:val="Titre2"/>
        <w:rPr>
          <w:lang w:val="fr-FR"/>
        </w:rPr>
      </w:pPr>
      <w:r w:rsidRPr="00207401">
        <w:rPr>
          <w:lang w:val="fr-FR"/>
        </w:rPr>
        <w:t xml:space="preserve">Infrastructure et </w:t>
      </w:r>
      <w:proofErr w:type="spellStart"/>
      <w:r w:rsidRPr="00207401">
        <w:rPr>
          <w:lang w:val="fr-FR"/>
        </w:rPr>
        <w:t>Hebergement</w:t>
      </w:r>
      <w:proofErr w:type="spellEnd"/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Cloudflare R2 (developers.cloudflare.com/r2)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Fly.io documentation (fly.io/docs)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Vercel documentation (vercel.com/docs)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Supabase</w:t>
      </w:r>
      <w:proofErr w:type="spellEnd"/>
      <w:r w:rsidRPr="00207401">
        <w:rPr>
          <w:lang w:val="fr-FR"/>
        </w:rPr>
        <w:t xml:space="preserve"> documentation (supabase.com/docs)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Meilisearch</w:t>
      </w:r>
      <w:proofErr w:type="spellEnd"/>
      <w:r w:rsidRPr="00207401">
        <w:rPr>
          <w:lang w:val="fr-FR"/>
        </w:rPr>
        <w:t xml:space="preserve"> documentation (meilisearch.com/docs)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Upstash</w:t>
      </w:r>
      <w:proofErr w:type="spellEnd"/>
      <w:r w:rsidRPr="00207401">
        <w:rPr>
          <w:lang w:val="fr-FR"/>
        </w:rPr>
        <w:t xml:space="preserve"> Redis (upstash.com)</w:t>
      </w:r>
    </w:p>
    <w:p w:rsidR="00D3195E" w:rsidRPr="00207401" w:rsidRDefault="00000000">
      <w:pPr>
        <w:pStyle w:val="Titre2"/>
        <w:rPr>
          <w:lang w:val="fr-FR"/>
        </w:rPr>
      </w:pPr>
      <w:proofErr w:type="spellStart"/>
      <w:r w:rsidRPr="00207401">
        <w:rPr>
          <w:lang w:val="fr-FR"/>
        </w:rPr>
        <w:t>Geolocalisation</w:t>
      </w:r>
      <w:proofErr w:type="spellEnd"/>
      <w:r w:rsidRPr="00207401">
        <w:rPr>
          <w:lang w:val="fr-FR"/>
        </w:rPr>
        <w:t xml:space="preserve"> et Logistique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OpenStreetMap</w:t>
      </w:r>
      <w:proofErr w:type="spellEnd"/>
      <w:r w:rsidRPr="00207401">
        <w:rPr>
          <w:lang w:val="fr-FR"/>
        </w:rPr>
        <w:t xml:space="preserve"> (openstreetmap.org)</w:t>
      </w:r>
    </w:p>
    <w:p w:rsidR="00D3195E" w:rsidRPr="00207401" w:rsidRDefault="00000000">
      <w:pPr>
        <w:pStyle w:val="Listepuces"/>
        <w:rPr>
          <w:lang w:val="fr-FR"/>
        </w:rPr>
      </w:pPr>
      <w:proofErr w:type="spellStart"/>
      <w:r w:rsidRPr="00207401">
        <w:rPr>
          <w:lang w:val="fr-FR"/>
        </w:rPr>
        <w:t>Mapbox</w:t>
      </w:r>
      <w:proofErr w:type="spellEnd"/>
      <w:r w:rsidRPr="00207401">
        <w:rPr>
          <w:lang w:val="fr-FR"/>
        </w:rPr>
        <w:t xml:space="preserve"> documentation (docs.mapbox.com)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OSRM -- Open Source </w:t>
      </w:r>
      <w:proofErr w:type="spellStart"/>
      <w:r w:rsidRPr="00207401">
        <w:rPr>
          <w:lang w:val="fr-FR"/>
        </w:rPr>
        <w:t>Routing</w:t>
      </w:r>
      <w:proofErr w:type="spellEnd"/>
      <w:r w:rsidRPr="00207401">
        <w:rPr>
          <w:lang w:val="fr-FR"/>
        </w:rPr>
        <w:t xml:space="preserve"> Machine (project-osrm.org)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what3words API (developer.what3words.com)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>Google Plus Codes (</w:t>
      </w:r>
      <w:proofErr w:type="spellStart"/>
      <w:r w:rsidRPr="00207401">
        <w:rPr>
          <w:lang w:val="fr-FR"/>
        </w:rPr>
        <w:t>plus.codes</w:t>
      </w:r>
      <w:proofErr w:type="spellEnd"/>
      <w:r w:rsidRPr="00207401">
        <w:rPr>
          <w:lang w:val="fr-FR"/>
        </w:rPr>
        <w:t>)</w:t>
      </w:r>
    </w:p>
    <w:p w:rsidR="00D3195E" w:rsidRPr="00207401" w:rsidRDefault="00000000">
      <w:pPr>
        <w:pStyle w:val="Titre2"/>
        <w:rPr>
          <w:lang w:val="fr-FR"/>
        </w:rPr>
      </w:pPr>
      <w:proofErr w:type="spellStart"/>
      <w:r w:rsidRPr="00207401">
        <w:rPr>
          <w:lang w:val="fr-FR"/>
        </w:rPr>
        <w:lastRenderedPageBreak/>
        <w:t>Reglementation</w:t>
      </w:r>
      <w:proofErr w:type="spellEnd"/>
      <w:r w:rsidRPr="00207401">
        <w:rPr>
          <w:lang w:val="fr-FR"/>
        </w:rPr>
        <w:t xml:space="preserve"> Cote d'Ivoire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Loi n 2013-450 du 19 juin 2013 relative </w:t>
      </w:r>
      <w:proofErr w:type="spellStart"/>
      <w:r w:rsidRPr="00207401">
        <w:rPr>
          <w:lang w:val="fr-FR"/>
        </w:rPr>
        <w:t>a</w:t>
      </w:r>
      <w:proofErr w:type="spellEnd"/>
      <w:r w:rsidRPr="00207401">
        <w:rPr>
          <w:lang w:val="fr-FR"/>
        </w:rPr>
        <w:t xml:space="preserve"> la protection des </w:t>
      </w:r>
      <w:r w:rsidR="00207401" w:rsidRPr="00207401">
        <w:rPr>
          <w:lang w:val="fr-FR"/>
        </w:rPr>
        <w:t>données</w:t>
      </w:r>
      <w:r w:rsidRPr="00207401">
        <w:rPr>
          <w:lang w:val="fr-FR"/>
        </w:rPr>
        <w:t xml:space="preserve"> personnelles (CI)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ARTCI -- </w:t>
      </w:r>
      <w:proofErr w:type="spellStart"/>
      <w:r w:rsidRPr="00207401">
        <w:rPr>
          <w:lang w:val="fr-FR"/>
        </w:rPr>
        <w:t>Autorite</w:t>
      </w:r>
      <w:proofErr w:type="spellEnd"/>
      <w:r w:rsidRPr="00207401">
        <w:rPr>
          <w:lang w:val="fr-FR"/>
        </w:rPr>
        <w:t xml:space="preserve"> de </w:t>
      </w:r>
      <w:proofErr w:type="spellStart"/>
      <w:r w:rsidRPr="00207401">
        <w:rPr>
          <w:lang w:val="fr-FR"/>
        </w:rPr>
        <w:t>Regulation</w:t>
      </w:r>
      <w:proofErr w:type="spellEnd"/>
      <w:r w:rsidRPr="00207401">
        <w:rPr>
          <w:lang w:val="fr-FR"/>
        </w:rPr>
        <w:t xml:space="preserve"> des </w:t>
      </w:r>
      <w:proofErr w:type="spellStart"/>
      <w:r w:rsidRPr="00207401">
        <w:rPr>
          <w:lang w:val="fr-FR"/>
        </w:rPr>
        <w:t>Telecommunications</w:t>
      </w:r>
      <w:proofErr w:type="spellEnd"/>
      <w:r w:rsidRPr="00207401">
        <w:rPr>
          <w:lang w:val="fr-FR"/>
        </w:rPr>
        <w:t xml:space="preserve"> de Cote d'Ivoire (artci.ci)</w:t>
      </w:r>
    </w:p>
    <w:p w:rsidR="00D3195E" w:rsidRPr="00207401" w:rsidRDefault="00000000">
      <w:pPr>
        <w:pStyle w:val="Listepuces"/>
        <w:rPr>
          <w:lang w:val="fr-FR"/>
        </w:rPr>
      </w:pPr>
      <w:r w:rsidRPr="00207401">
        <w:rPr>
          <w:lang w:val="fr-FR"/>
        </w:rPr>
        <w:t xml:space="preserve">Convention de Malabo (Union Africaine, 2014) -- </w:t>
      </w:r>
      <w:proofErr w:type="spellStart"/>
      <w:r w:rsidRPr="00207401">
        <w:rPr>
          <w:lang w:val="fr-FR"/>
        </w:rPr>
        <w:t>Cybersecurite</w:t>
      </w:r>
      <w:proofErr w:type="spellEnd"/>
      <w:r w:rsidRPr="00207401">
        <w:rPr>
          <w:lang w:val="fr-FR"/>
        </w:rPr>
        <w:t xml:space="preserve"> et protection des </w:t>
      </w:r>
      <w:r w:rsidR="00207401" w:rsidRPr="00207401">
        <w:rPr>
          <w:lang w:val="fr-FR"/>
        </w:rPr>
        <w:t>données</w:t>
      </w:r>
    </w:p>
    <w:p w:rsidR="00D3195E" w:rsidRPr="00207401" w:rsidRDefault="00000000">
      <w:pPr>
        <w:rPr>
          <w:lang w:val="fr-FR"/>
        </w:rPr>
      </w:pPr>
      <w:r w:rsidRPr="00207401">
        <w:rPr>
          <w:i/>
          <w:lang w:val="fr-FR"/>
        </w:rPr>
        <w:t xml:space="preserve">Ce document est un livrable de recherche technique pour le projet Pieces. Il doit </w:t>
      </w:r>
      <w:r w:rsidR="00207401" w:rsidRPr="00207401">
        <w:rPr>
          <w:i/>
          <w:lang w:val="fr-FR"/>
        </w:rPr>
        <w:t>être</w:t>
      </w:r>
      <w:r w:rsidRPr="00207401">
        <w:rPr>
          <w:i/>
          <w:lang w:val="fr-FR"/>
        </w:rPr>
        <w:t xml:space="preserve"> mis </w:t>
      </w:r>
      <w:proofErr w:type="spellStart"/>
      <w:r w:rsidRPr="00207401">
        <w:rPr>
          <w:i/>
          <w:lang w:val="fr-FR"/>
        </w:rPr>
        <w:t>a</w:t>
      </w:r>
      <w:proofErr w:type="spellEnd"/>
      <w:r w:rsidRPr="00207401">
        <w:rPr>
          <w:i/>
          <w:lang w:val="fr-FR"/>
        </w:rPr>
        <w:t xml:space="preserve"> jour </w:t>
      </w:r>
      <w:proofErr w:type="spellStart"/>
      <w:r w:rsidRPr="00207401">
        <w:rPr>
          <w:i/>
          <w:lang w:val="fr-FR"/>
        </w:rPr>
        <w:t>regulierement</w:t>
      </w:r>
      <w:proofErr w:type="spellEnd"/>
      <w:r w:rsidRPr="00207401">
        <w:rPr>
          <w:i/>
          <w:lang w:val="fr-FR"/>
        </w:rPr>
        <w:t xml:space="preserve"> au fur et </w:t>
      </w:r>
      <w:proofErr w:type="spellStart"/>
      <w:r w:rsidRPr="00207401">
        <w:rPr>
          <w:i/>
          <w:lang w:val="fr-FR"/>
        </w:rPr>
        <w:t>a</w:t>
      </w:r>
      <w:proofErr w:type="spellEnd"/>
      <w:r w:rsidRPr="00207401">
        <w:rPr>
          <w:i/>
          <w:lang w:val="fr-FR"/>
        </w:rPr>
        <w:t xml:space="preserve"> mesure de l'</w:t>
      </w:r>
      <w:proofErr w:type="spellStart"/>
      <w:r w:rsidRPr="00207401">
        <w:rPr>
          <w:i/>
          <w:lang w:val="fr-FR"/>
        </w:rPr>
        <w:t>evolution</w:t>
      </w:r>
      <w:proofErr w:type="spellEnd"/>
      <w:r w:rsidRPr="00207401">
        <w:rPr>
          <w:i/>
          <w:lang w:val="fr-FR"/>
        </w:rPr>
        <w:t xml:space="preserve"> du projet et des technologies.</w:t>
      </w:r>
    </w:p>
    <w:sectPr w:rsidR="00D3195E" w:rsidRPr="002074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029083">
    <w:abstractNumId w:val="8"/>
  </w:num>
  <w:num w:numId="2" w16cid:durableId="495997858">
    <w:abstractNumId w:val="6"/>
  </w:num>
  <w:num w:numId="3" w16cid:durableId="1181816839">
    <w:abstractNumId w:val="5"/>
  </w:num>
  <w:num w:numId="4" w16cid:durableId="785275596">
    <w:abstractNumId w:val="4"/>
  </w:num>
  <w:num w:numId="5" w16cid:durableId="946349415">
    <w:abstractNumId w:val="7"/>
  </w:num>
  <w:num w:numId="6" w16cid:durableId="1158110353">
    <w:abstractNumId w:val="3"/>
  </w:num>
  <w:num w:numId="7" w16cid:durableId="1725565061">
    <w:abstractNumId w:val="2"/>
  </w:num>
  <w:num w:numId="8" w16cid:durableId="537671516">
    <w:abstractNumId w:val="1"/>
  </w:num>
  <w:num w:numId="9" w16cid:durableId="105126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401"/>
    <w:rsid w:val="00267626"/>
    <w:rsid w:val="0029639D"/>
    <w:rsid w:val="00326F90"/>
    <w:rsid w:val="00AA1D8D"/>
    <w:rsid w:val="00B47730"/>
    <w:rsid w:val="00CB0664"/>
    <w:rsid w:val="00D319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DA5692D-5A8A-134A-8F83-1005A96F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26762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sid w:val="0026762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30</Pages>
  <Words>9630</Words>
  <Characters>52969</Characters>
  <Application>Microsoft Office Word</Application>
  <DocSecurity>0</DocSecurity>
  <Lines>441</Lines>
  <Paragraphs>124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2026-02-27T09:44:00Z</dcterms:modified>
  <cp:category/>
</cp:coreProperties>
</file>